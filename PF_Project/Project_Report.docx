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16F" w:rsidRDefault="00A21C88">
      <w:pPr>
        <w:pStyle w:val="Heading1"/>
      </w:pPr>
      <w:r>
        <w:t>Final Project Report — Programming Fundamentals</w:t>
      </w:r>
    </w:p>
    <w:p w:rsidR="0073616F" w:rsidRDefault="00A21C88">
      <w:r w:rsidRPr="00860F86">
        <w:rPr>
          <w:b/>
        </w:rPr>
        <w:t>University Name:</w:t>
      </w:r>
      <w:r>
        <w:t xml:space="preserve"> </w:t>
      </w:r>
      <w:r w:rsidR="00860F86">
        <w:t>Fast Nuces</w:t>
      </w:r>
    </w:p>
    <w:p w:rsidR="0073616F" w:rsidRDefault="00A21C88">
      <w:r w:rsidRPr="00860F86">
        <w:rPr>
          <w:b/>
        </w:rPr>
        <w:t>Department:</w:t>
      </w:r>
      <w:r>
        <w:t xml:space="preserve"> Department of Computer Science</w:t>
      </w:r>
    </w:p>
    <w:p w:rsidR="0073616F" w:rsidRDefault="00A21C88">
      <w:r w:rsidRPr="00860F86">
        <w:rPr>
          <w:b/>
        </w:rPr>
        <w:t xml:space="preserve">Course: </w:t>
      </w:r>
      <w:r>
        <w:t>Programming Fundamentals</w:t>
      </w:r>
    </w:p>
    <w:p w:rsidR="0073616F" w:rsidRDefault="00A21C88">
      <w:r w:rsidRPr="00860F86">
        <w:rPr>
          <w:b/>
        </w:rPr>
        <w:t>Project Title:</w:t>
      </w:r>
      <w:r>
        <w:t xml:space="preserve"> </w:t>
      </w:r>
      <w:r w:rsidR="00F639EA">
        <w:t>Calculator</w:t>
      </w:r>
      <w:r w:rsidR="00860F86">
        <w:t xml:space="preserve"> </w:t>
      </w:r>
      <w:proofErr w:type="gramStart"/>
      <w:r w:rsidR="00F639EA">
        <w:t>And</w:t>
      </w:r>
      <w:proofErr w:type="gramEnd"/>
      <w:r w:rsidR="00F639EA">
        <w:t xml:space="preserve"> </w:t>
      </w:r>
      <w:r w:rsidR="00860F86">
        <w:t>Unit Converter</w:t>
      </w:r>
    </w:p>
    <w:p w:rsidR="0073616F" w:rsidRDefault="00A21C88">
      <w:r w:rsidRPr="00860F86">
        <w:rPr>
          <w:b/>
        </w:rPr>
        <w:t>Submitted By:</w:t>
      </w:r>
      <w:r>
        <w:t xml:space="preserve"> </w:t>
      </w:r>
      <w:r w:rsidR="00860F86">
        <w:t>Muhammad Qasim [25K-0608]</w:t>
      </w:r>
    </w:p>
    <w:p w:rsidR="00860F86" w:rsidRDefault="00860F86">
      <w:r>
        <w:t xml:space="preserve">                              Yash Raj [25K-0878]</w:t>
      </w:r>
    </w:p>
    <w:p w:rsidR="0073616F" w:rsidRDefault="00A21C88">
      <w:r w:rsidRPr="00860F86">
        <w:rPr>
          <w:b/>
        </w:rPr>
        <w:t>Submitted To:</w:t>
      </w:r>
      <w:r>
        <w:t xml:space="preserve"> </w:t>
      </w:r>
      <w:r w:rsidR="00860F86">
        <w:t>Miss Kinza Mushtaq</w:t>
      </w:r>
    </w:p>
    <w:p w:rsidR="0073616F" w:rsidRDefault="00A21C88">
      <w:r w:rsidRPr="00860F86">
        <w:rPr>
          <w:b/>
        </w:rPr>
        <w:t>Semester:</w:t>
      </w:r>
      <w:r>
        <w:t xml:space="preserve"> Fall 2025</w:t>
      </w:r>
    </w:p>
    <w:p w:rsidR="0073616F" w:rsidRDefault="00A21C88">
      <w:r w:rsidRPr="00860F86">
        <w:rPr>
          <w:b/>
        </w:rPr>
        <w:t>Date:</w:t>
      </w:r>
      <w:r>
        <w:t xml:space="preserve"> </w:t>
      </w:r>
      <w:r w:rsidR="00860F86">
        <w:t>20-NOV-2025</w:t>
      </w:r>
    </w:p>
    <w:p w:rsidR="0073616F" w:rsidRDefault="00A21C88">
      <w:r>
        <w:br w:type="page"/>
      </w:r>
    </w:p>
    <w:p w:rsidR="0073616F" w:rsidRDefault="00A21C88">
      <w:pPr>
        <w:pStyle w:val="Heading2"/>
      </w:pPr>
      <w:r>
        <w:lastRenderedPageBreak/>
        <w:t>Abstract</w:t>
      </w:r>
    </w:p>
    <w:p w:rsidR="001231FE" w:rsidRPr="001231FE" w:rsidRDefault="001231FE" w:rsidP="001231FE">
      <w:r>
        <w:t>The Scientific Calculator and Unit Converter is a comprehensive console based program developed in C that performs a wide range of mathematical operations and unit conversions. Users can input values for either mathematical calculations or unit conversions ba</w:t>
      </w:r>
      <w:r w:rsidR="00AE4EAB">
        <w:t>sed on their needs.</w:t>
      </w:r>
      <w:r w:rsidR="00AE4EAB">
        <w:br/>
        <w:t>This design</w:t>
      </w:r>
      <w:r>
        <w:t xml:space="preserve"> supports</w:t>
      </w:r>
      <w:r w:rsidR="00AE4EAB">
        <w:t xml:space="preserve"> computing operations like</w:t>
      </w:r>
      <w:r>
        <w:t xml:space="preserve"> arithmetic operations, trigonometric calculations, logarithmic functions, and many other mathematical features. Our project also provides a complete unit converter which is able to handle physical quantities which ensures really quick and accurate results.</w:t>
      </w:r>
      <w:r>
        <w:br/>
        <w:t>The program is built by using functions, recursions, conditional statements, loops, and most importantly C math library. It demonstrates how efficient data processing and automated mathematical operations can replace manual work, significantly reducing calculation errors and improving overall accuracy.</w:t>
      </w:r>
    </w:p>
    <w:p w:rsidR="0073616F" w:rsidRDefault="00A21C88">
      <w:pPr>
        <w:pStyle w:val="Heading2"/>
      </w:pPr>
      <w:r>
        <w:t>1. Introduction</w:t>
      </w:r>
    </w:p>
    <w:p w:rsidR="00067628" w:rsidRPr="00067628" w:rsidRDefault="00067628" w:rsidP="00067628">
      <w:r>
        <w:t>Human calculations and unit conversions can be slow and have high chances of errors, especially while doing scientific calculations and complex unit conversions. Our project provides a fast and accurate solution, whether it is related to mathematical calculations or unit conversions. It allows users to perform arithmetic, trigonometric, logarithmic, and power functions. Moreover, it also converts values between different units instantly. Our project ensures fewer calculation mistakes and saves time. It will also strengthen the understanding of variables, functions, decision making, and many programming concepts.</w:t>
      </w:r>
    </w:p>
    <w:p w:rsidR="0073616F" w:rsidRDefault="00A21C88">
      <w:pPr>
        <w:pStyle w:val="Heading2"/>
      </w:pPr>
      <w:r>
        <w:t>2. Objectives</w:t>
      </w:r>
    </w:p>
    <w:p w:rsidR="0073616F" w:rsidRDefault="00067628">
      <w:r>
        <w:t xml:space="preserve">• To perform a wide range of mathematical operations including arithmetic, trigonometric, logarithmic, and power functions etc. </w:t>
      </w:r>
      <w:r>
        <w:br/>
        <w:t xml:space="preserve">• </w:t>
      </w:r>
      <w:proofErr w:type="gramStart"/>
      <w:r>
        <w:t>To</w:t>
      </w:r>
      <w:proofErr w:type="gramEnd"/>
      <w:r>
        <w:t xml:space="preserve"> provide fast and accurate unit conversions with different physical quantities </w:t>
      </w:r>
      <w:r>
        <w:br/>
        <w:t>• To reduce manual calculation errors by automating complex computations.</w:t>
      </w:r>
      <w:r>
        <w:br/>
        <w:t>• To provide a simple and user friendly menu driven interface for easy navigation.</w:t>
      </w:r>
      <w:r>
        <w:br/>
        <w:t>• To understand effective use of C programming techniques such as functions, recursion, and conditional logic.</w:t>
      </w:r>
    </w:p>
    <w:p w:rsidR="0073616F" w:rsidRDefault="00A21C88">
      <w:pPr>
        <w:pStyle w:val="Heading2"/>
      </w:pPr>
      <w:r>
        <w:t>3. System Design</w:t>
      </w:r>
    </w:p>
    <w:p w:rsidR="0073616F" w:rsidRDefault="00A21C88">
      <w:pPr>
        <w:pStyle w:val="Heading3"/>
      </w:pPr>
      <w:r>
        <w:t>System Overview</w:t>
      </w:r>
    </w:p>
    <w:p w:rsidR="0073616F" w:rsidRDefault="00067628">
      <w:r>
        <w:t>Flow of the program:</w:t>
      </w:r>
      <w:r>
        <w:br/>
      </w:r>
    </w:p>
    <w:p w:rsidR="00067628" w:rsidRDefault="00067628">
      <w:r>
        <w:t>Start → Display Main Menu → Choose Calculator or Converter →</w:t>
      </w:r>
      <w:r>
        <w:br/>
      </w:r>
      <w:r w:rsidRPr="00067628">
        <w:rPr>
          <w:rStyle w:val="Strong"/>
        </w:rPr>
        <w:t>If Calculator</w:t>
      </w:r>
      <w:r>
        <w:rPr>
          <w:rStyle w:val="Strong"/>
        </w:rPr>
        <w:t>:</w:t>
      </w:r>
      <w:r>
        <w:t xml:space="preserve"> Select Operation → Input Values → Compute Result → Display Result → Back to Menu</w:t>
      </w:r>
      <w:r>
        <w:br/>
      </w:r>
      <w:r>
        <w:rPr>
          <w:rStyle w:val="Strong"/>
        </w:rPr>
        <w:t>If Converter:</w:t>
      </w:r>
      <w:r>
        <w:t xml:space="preserve"> Select Conversion Type → Select Units → Input Value → Convert → Display Result → Back to Menu → Exit</w:t>
      </w:r>
    </w:p>
    <w:p w:rsidR="00950071" w:rsidRPr="00AE4EAB" w:rsidRDefault="00A21C88" w:rsidP="00950071">
      <w:pPr>
        <w:pStyle w:val="NormalWeb"/>
        <w:rPr>
          <w:rFonts w:asciiTheme="minorHAnsi" w:hAnsiTheme="minorHAnsi"/>
        </w:rPr>
      </w:pPr>
      <w:r w:rsidRPr="00950071">
        <w:rPr>
          <w:rStyle w:val="Heading3Char"/>
        </w:rPr>
        <w:lastRenderedPageBreak/>
        <w:t>Algorithm</w:t>
      </w:r>
      <w:r w:rsidR="00950071">
        <w:br/>
      </w:r>
      <w:r w:rsidR="00950071" w:rsidRPr="00AE4EAB">
        <w:rPr>
          <w:rFonts w:asciiTheme="minorHAnsi" w:hAnsiTheme="minorHAnsi"/>
        </w:rPr>
        <w:t> Start the program.</w:t>
      </w:r>
    </w:p>
    <w:p w:rsidR="00950071" w:rsidRPr="00AE4EAB" w:rsidRDefault="00950071" w:rsidP="00950071">
      <w:pPr>
        <w:pStyle w:val="NormalWeb"/>
        <w:rPr>
          <w:rFonts w:asciiTheme="minorHAnsi" w:hAnsiTheme="minorHAnsi"/>
        </w:rPr>
      </w:pPr>
      <w:r w:rsidRPr="00AE4EAB">
        <w:rPr>
          <w:rFonts w:asciiTheme="minorHAnsi" w:hAnsiTheme="minorHAnsi"/>
        </w:rPr>
        <w:t> Display the main menu with options: Calculator, Converter, Exit.</w:t>
      </w:r>
    </w:p>
    <w:p w:rsidR="00950071" w:rsidRPr="00AE4EAB" w:rsidRDefault="00950071" w:rsidP="00950071">
      <w:pPr>
        <w:pStyle w:val="NormalWeb"/>
        <w:rPr>
          <w:rFonts w:asciiTheme="minorHAnsi" w:hAnsiTheme="minorHAnsi"/>
        </w:rPr>
      </w:pPr>
      <w:r w:rsidRPr="00AE4EAB">
        <w:rPr>
          <w:rFonts w:asciiTheme="minorHAnsi" w:hAnsiTheme="minorHAnsi"/>
        </w:rPr>
        <w:t> Get user choice from the menu.</w:t>
      </w:r>
    </w:p>
    <w:p w:rsidR="00AE4EAB" w:rsidRPr="00AE4EAB" w:rsidRDefault="00950071" w:rsidP="00950071">
      <w:pPr>
        <w:pStyle w:val="NormalWeb"/>
        <w:rPr>
          <w:rFonts w:asciiTheme="minorHAnsi" w:hAnsiTheme="minorHAnsi"/>
        </w:rPr>
      </w:pPr>
      <w:r w:rsidRPr="00AE4EAB">
        <w:rPr>
          <w:rFonts w:asciiTheme="minorHAnsi" w:hAnsiTheme="minorHAnsi"/>
        </w:rPr>
        <w:t xml:space="preserve"> </w:t>
      </w:r>
      <w:r w:rsidRPr="00AE4EAB">
        <w:rPr>
          <w:rFonts w:asciiTheme="minorHAnsi" w:hAnsiTheme="minorHAnsi"/>
          <w:b/>
        </w:rPr>
        <w:t>If</w:t>
      </w:r>
      <w:r w:rsidRPr="00AE4EAB">
        <w:rPr>
          <w:rStyle w:val="Strong"/>
          <w:rFonts w:asciiTheme="minorHAnsi" w:hAnsiTheme="minorHAnsi"/>
        </w:rPr>
        <w:t xml:space="preserve"> Calculator is selected: </w:t>
      </w:r>
      <w:r w:rsidRPr="00AE4EAB">
        <w:rPr>
          <w:rFonts w:asciiTheme="minorHAnsi" w:hAnsiTheme="minorHAnsi"/>
        </w:rPr>
        <w:br/>
        <w:t>Display calculator operations menu including arithmetic, trigonometric, logarithmic functions etc.</w:t>
      </w:r>
      <w:r w:rsidRPr="00AE4EAB">
        <w:rPr>
          <w:rFonts w:asciiTheme="minorHAnsi" w:hAnsiTheme="minorHAnsi"/>
        </w:rPr>
        <w:br/>
        <w:t>Get the operation choice from the user.</w:t>
      </w:r>
      <w:r w:rsidRPr="00AE4EAB">
        <w:rPr>
          <w:rFonts w:asciiTheme="minorHAnsi" w:hAnsiTheme="minorHAnsi"/>
        </w:rPr>
        <w:br/>
        <w:t>Prompt user to enter required values.</w:t>
      </w:r>
      <w:r w:rsidRPr="00AE4EAB">
        <w:rPr>
          <w:rFonts w:asciiTheme="minorHAnsi" w:hAnsiTheme="minorHAnsi"/>
        </w:rPr>
        <w:br/>
        <w:t>Perform the calculation.</w:t>
      </w:r>
      <w:r w:rsidRPr="00AE4EAB">
        <w:rPr>
          <w:rFonts w:asciiTheme="minorHAnsi" w:hAnsiTheme="minorHAnsi"/>
        </w:rPr>
        <w:br/>
        <w:t>Display the result.</w:t>
      </w:r>
      <w:r w:rsidRPr="00AE4EAB">
        <w:rPr>
          <w:rFonts w:asciiTheme="minorHAnsi" w:hAnsiTheme="minorHAnsi"/>
        </w:rPr>
        <w:br/>
      </w:r>
      <w:r w:rsidR="00AE4EAB" w:rsidRPr="00AE4EAB">
        <w:rPr>
          <w:rFonts w:asciiTheme="minorHAnsi" w:hAnsiTheme="minorHAnsi" w:cs="Arial"/>
          <w:color w:val="202020"/>
          <w:szCs w:val="21"/>
        </w:rPr>
        <w:t>The program will ask the stoner whether he want to move on towards further computations or no. If the stoner wants to do no further computations also the program will return to the menu.</w:t>
      </w:r>
    </w:p>
    <w:p w:rsidR="00950071" w:rsidRPr="00AE4EAB" w:rsidRDefault="00950071" w:rsidP="00950071">
      <w:pPr>
        <w:pStyle w:val="NormalWeb"/>
        <w:rPr>
          <w:rFonts w:asciiTheme="minorHAnsi" w:hAnsiTheme="minorHAnsi"/>
        </w:rPr>
      </w:pPr>
      <w:r w:rsidRPr="00AE4EAB">
        <w:rPr>
          <w:rFonts w:asciiTheme="minorHAnsi" w:hAnsiTheme="minorHAnsi"/>
        </w:rPr>
        <w:t xml:space="preserve"> </w:t>
      </w:r>
      <w:r w:rsidRPr="00AE4EAB">
        <w:rPr>
          <w:rFonts w:asciiTheme="minorHAnsi" w:hAnsiTheme="minorHAnsi"/>
          <w:b/>
        </w:rPr>
        <w:t>If</w:t>
      </w:r>
      <w:r w:rsidRPr="00AE4EAB">
        <w:rPr>
          <w:rStyle w:val="Strong"/>
          <w:rFonts w:asciiTheme="minorHAnsi" w:hAnsiTheme="minorHAnsi"/>
        </w:rPr>
        <w:t xml:space="preserve"> Converter is selected: </w:t>
      </w:r>
      <w:r w:rsidRPr="00AE4EAB">
        <w:rPr>
          <w:rFonts w:asciiTheme="minorHAnsi" w:hAnsiTheme="minorHAnsi"/>
        </w:rPr>
        <w:br/>
        <w:t>Display conversion type menu (physical quantities).</w:t>
      </w:r>
      <w:r w:rsidRPr="00AE4EAB">
        <w:rPr>
          <w:rFonts w:asciiTheme="minorHAnsi" w:hAnsiTheme="minorHAnsi"/>
        </w:rPr>
        <w:br/>
        <w:t>Get the conversion type choice from the user.</w:t>
      </w:r>
      <w:r w:rsidRPr="00AE4EAB">
        <w:rPr>
          <w:rFonts w:asciiTheme="minorHAnsi" w:hAnsiTheme="minorHAnsi"/>
        </w:rPr>
        <w:br/>
        <w:t>Display specific unit options.</w:t>
      </w:r>
      <w:r w:rsidRPr="00AE4EAB">
        <w:rPr>
          <w:rFonts w:asciiTheme="minorHAnsi" w:hAnsiTheme="minorHAnsi"/>
        </w:rPr>
        <w:br/>
        <w:t>Prompt user to enter the value to convert.</w:t>
      </w:r>
      <w:r w:rsidRPr="00AE4EAB">
        <w:rPr>
          <w:rFonts w:asciiTheme="minorHAnsi" w:hAnsiTheme="minorHAnsi"/>
        </w:rPr>
        <w:br/>
        <w:t>Perform the conversion.</w:t>
      </w:r>
      <w:r w:rsidRPr="00AE4EAB">
        <w:rPr>
          <w:rFonts w:asciiTheme="minorHAnsi" w:hAnsiTheme="minorHAnsi"/>
        </w:rPr>
        <w:br/>
        <w:t>Display the converted results.</w:t>
      </w:r>
      <w:r w:rsidRPr="00AE4EAB">
        <w:rPr>
          <w:rFonts w:asciiTheme="minorHAnsi" w:hAnsiTheme="minorHAnsi"/>
        </w:rPr>
        <w:br/>
      </w:r>
      <w:r w:rsidR="00AE4EAB" w:rsidRPr="00AE4EAB">
        <w:rPr>
          <w:rFonts w:asciiTheme="minorHAnsi" w:hAnsiTheme="minorHAnsi" w:cs="Arial"/>
          <w:color w:val="202020"/>
          <w:szCs w:val="21"/>
        </w:rPr>
        <w:t>The stoner will be asked if he want to do towards further transformations or wants to return to the main menu.</w:t>
      </w:r>
    </w:p>
    <w:p w:rsidR="00950071" w:rsidRPr="00BE7777" w:rsidRDefault="00950071" w:rsidP="00950071">
      <w:pPr>
        <w:pStyle w:val="NormalWeb"/>
        <w:rPr>
          <w:rFonts w:asciiTheme="minorHAnsi" w:hAnsiTheme="minorHAnsi"/>
          <w:sz w:val="32"/>
        </w:rPr>
      </w:pPr>
      <w:r w:rsidRPr="00BE7777">
        <w:rPr>
          <w:rFonts w:asciiTheme="minorHAnsi" w:hAnsiTheme="minorHAnsi"/>
        </w:rPr>
        <w:t></w:t>
      </w:r>
      <w:r w:rsidRPr="00BE7777">
        <w:rPr>
          <w:rFonts w:asciiTheme="minorHAnsi" w:hAnsiTheme="minorHAnsi"/>
          <w:sz w:val="32"/>
        </w:rPr>
        <w:t xml:space="preserve"> </w:t>
      </w:r>
      <w:proofErr w:type="gramStart"/>
      <w:r w:rsidR="00AE4EAB" w:rsidRPr="00BE7777">
        <w:rPr>
          <w:rFonts w:asciiTheme="minorHAnsi" w:hAnsiTheme="minorHAnsi" w:cs="Arial"/>
          <w:color w:val="202020"/>
          <w:szCs w:val="21"/>
          <w:shd w:val="clear" w:color="auto" w:fill="F5F9FA"/>
        </w:rPr>
        <w:t>The</w:t>
      </w:r>
      <w:proofErr w:type="gramEnd"/>
      <w:r w:rsidR="00AE4EAB" w:rsidRPr="00BE7777">
        <w:rPr>
          <w:rFonts w:asciiTheme="minorHAnsi" w:hAnsiTheme="minorHAnsi" w:cs="Arial"/>
          <w:color w:val="202020"/>
          <w:szCs w:val="21"/>
          <w:shd w:val="clear" w:color="auto" w:fill="F5F9FA"/>
        </w:rPr>
        <w:t xml:space="preserve"> program will keep returning to t</w:t>
      </w:r>
      <w:r w:rsidR="00AE4EAB" w:rsidRPr="00BE7777">
        <w:rPr>
          <w:rFonts w:asciiTheme="minorHAnsi" w:hAnsiTheme="minorHAnsi" w:cs="Arial"/>
          <w:color w:val="202020"/>
          <w:szCs w:val="21"/>
          <w:shd w:val="clear" w:color="auto" w:fill="F5F9FA"/>
        </w:rPr>
        <w:t>he main menu, allowing the user</w:t>
      </w:r>
      <w:r w:rsidR="00AE4EAB" w:rsidRPr="00BE7777">
        <w:rPr>
          <w:rFonts w:asciiTheme="minorHAnsi" w:hAnsiTheme="minorHAnsi" w:cs="Arial"/>
          <w:color w:val="202020"/>
          <w:szCs w:val="21"/>
          <w:shd w:val="clear" w:color="auto" w:fill="F5F9FA"/>
        </w:rPr>
        <w:t xml:space="preserve"> to perform fresh computations or transformations until they decide to exit</w:t>
      </w:r>
    </w:p>
    <w:p w:rsidR="00950071" w:rsidRPr="00AE4EAB" w:rsidRDefault="00950071" w:rsidP="00950071">
      <w:pPr>
        <w:pStyle w:val="NormalWeb"/>
        <w:rPr>
          <w:rFonts w:asciiTheme="minorHAnsi" w:hAnsiTheme="minorHAnsi"/>
        </w:rPr>
      </w:pPr>
      <w:r w:rsidRPr="00AE4EAB">
        <w:rPr>
          <w:rFonts w:asciiTheme="minorHAnsi" w:hAnsiTheme="minorHAnsi"/>
        </w:rPr>
        <w:t> End the program.</w:t>
      </w:r>
    </w:p>
    <w:p w:rsidR="00950071" w:rsidRPr="00950071" w:rsidRDefault="00950071" w:rsidP="00950071">
      <w:pPr>
        <w:pStyle w:val="Heading3"/>
      </w:pPr>
    </w:p>
    <w:p w:rsidR="00950071" w:rsidRDefault="00950071" w:rsidP="00950071">
      <w:pPr>
        <w:pStyle w:val="Heading3"/>
      </w:pPr>
      <w:r>
        <w:t>Input &amp; Output</w:t>
      </w:r>
    </w:p>
    <w:p w:rsidR="00950071" w:rsidRDefault="00950071" w:rsidP="00950071">
      <w:r>
        <w:t>Input:</w:t>
      </w:r>
      <w:r w:rsidR="0007008E">
        <w:t xml:space="preserve"> </w:t>
      </w:r>
    </w:p>
    <w:p w:rsidR="0007008E" w:rsidRDefault="0007008E" w:rsidP="0007008E">
      <w:pPr>
        <w:pStyle w:val="ListParagraph"/>
        <w:numPr>
          <w:ilvl w:val="0"/>
          <w:numId w:val="13"/>
        </w:numPr>
      </w:pPr>
      <w:r>
        <w:t>Choice of operation ( calculator or convertor )</w:t>
      </w:r>
    </w:p>
    <w:p w:rsidR="0007008E" w:rsidRDefault="0007008E" w:rsidP="0007008E">
      <w:pPr>
        <w:pStyle w:val="ListParagraph"/>
        <w:numPr>
          <w:ilvl w:val="0"/>
          <w:numId w:val="13"/>
        </w:numPr>
      </w:pPr>
      <w:r>
        <w:t>For calculator : Numbers or Values for selected mathematic operation</w:t>
      </w:r>
    </w:p>
    <w:p w:rsidR="0007008E" w:rsidRDefault="0007008E" w:rsidP="0007008E">
      <w:pPr>
        <w:pStyle w:val="ListParagraph"/>
        <w:numPr>
          <w:ilvl w:val="0"/>
          <w:numId w:val="13"/>
        </w:numPr>
      </w:pPr>
      <w:r>
        <w:t>For conversion : Values or Units to convert</w:t>
      </w:r>
    </w:p>
    <w:p w:rsidR="0007008E" w:rsidRDefault="0007008E" w:rsidP="00950071"/>
    <w:p w:rsidR="00950071" w:rsidRDefault="0007008E" w:rsidP="00950071">
      <w:r>
        <w:t xml:space="preserve">Output: </w:t>
      </w:r>
    </w:p>
    <w:p w:rsidR="0007008E" w:rsidRDefault="0007008E" w:rsidP="0007008E">
      <w:pPr>
        <w:pStyle w:val="ListParagraph"/>
        <w:numPr>
          <w:ilvl w:val="0"/>
          <w:numId w:val="14"/>
        </w:numPr>
      </w:pPr>
      <w:r>
        <w:t>For calculator : Display the computed result for the chosen operation</w:t>
      </w:r>
    </w:p>
    <w:p w:rsidR="00950071" w:rsidRDefault="0007008E" w:rsidP="00950071">
      <w:pPr>
        <w:pStyle w:val="ListParagraph"/>
        <w:numPr>
          <w:ilvl w:val="0"/>
          <w:numId w:val="14"/>
        </w:numPr>
      </w:pPr>
      <w:r>
        <w:lastRenderedPageBreak/>
        <w:t xml:space="preserve">For convertor : Display the converted values in relevant unit for it </w:t>
      </w:r>
    </w:p>
    <w:p w:rsidR="00950071" w:rsidRDefault="00950071" w:rsidP="00950071">
      <w:pPr>
        <w:pStyle w:val="Heading2"/>
      </w:pPr>
      <w:r>
        <w:t>4. Implementation</w:t>
      </w:r>
    </w:p>
    <w:p w:rsidR="00950071" w:rsidRDefault="00950071" w:rsidP="00950071">
      <w:r>
        <w:t>Language: C</w:t>
      </w:r>
    </w:p>
    <w:p w:rsidR="00950071" w:rsidRDefault="00950071" w:rsidP="00950071">
      <w:r>
        <w:t xml:space="preserve">Compiler/IDE: </w:t>
      </w:r>
      <w:r w:rsidR="0007008E">
        <w:t xml:space="preserve">Visual Studio Code (with GCC or </w:t>
      </w:r>
      <w:proofErr w:type="spellStart"/>
      <w:r w:rsidR="0007008E">
        <w:t>MinGW</w:t>
      </w:r>
      <w:proofErr w:type="spellEnd"/>
      <w:r w:rsidR="0007008E">
        <w:t xml:space="preserve"> compiler)</w:t>
      </w:r>
    </w:p>
    <w:p w:rsidR="0007008E" w:rsidRDefault="0007008E" w:rsidP="00950071">
      <w:proofErr w:type="gramStart"/>
      <w:r>
        <w:t>Libraries :</w:t>
      </w:r>
      <w:proofErr w:type="gramEnd"/>
      <w:r>
        <w:t xml:space="preserve"> &lt;</w:t>
      </w:r>
      <w:proofErr w:type="spellStart"/>
      <w:r>
        <w:t>stdio.h</w:t>
      </w:r>
      <w:proofErr w:type="spellEnd"/>
      <w:r>
        <w:t>&gt; , &lt;</w:t>
      </w:r>
      <w:proofErr w:type="spellStart"/>
      <w:r>
        <w:t>math.h</w:t>
      </w:r>
      <w:proofErr w:type="spellEnd"/>
      <w:r>
        <w:t>&gt; , &lt;</w:t>
      </w:r>
      <w:proofErr w:type="spellStart"/>
      <w:r>
        <w:t>stdlib.h</w:t>
      </w:r>
      <w:proofErr w:type="spellEnd"/>
      <w:r>
        <w:t>&gt;</w:t>
      </w:r>
    </w:p>
    <w:p w:rsidR="00950071" w:rsidRDefault="00950071" w:rsidP="00950071">
      <w:pPr>
        <w:pStyle w:val="Heading3"/>
      </w:pPr>
      <w:r>
        <w:t>Key Features</w:t>
      </w:r>
    </w:p>
    <w:p w:rsidR="00B03B0E" w:rsidRDefault="00B03B0E" w:rsidP="00B30EBB">
      <w:pPr>
        <w:pStyle w:val="ListParagraph"/>
        <w:numPr>
          <w:ilvl w:val="0"/>
          <w:numId w:val="15"/>
        </w:numPr>
      </w:pPr>
      <w:r>
        <w:t>To perform a wide range of mathematical operations including arithmetic, trigonometric, logarithmic, and power functions etc.</w:t>
      </w:r>
    </w:p>
    <w:p w:rsidR="00B03B0E" w:rsidRDefault="00B03B0E" w:rsidP="00B30EBB">
      <w:pPr>
        <w:pStyle w:val="ListParagraph"/>
        <w:numPr>
          <w:ilvl w:val="0"/>
          <w:numId w:val="15"/>
        </w:numPr>
      </w:pPr>
      <w:r>
        <w:t xml:space="preserve">Fast and accurate unit conversions for both physical quantities </w:t>
      </w:r>
    </w:p>
    <w:p w:rsidR="00B03B0E" w:rsidRDefault="00B03B0E" w:rsidP="00B03B0E">
      <w:pPr>
        <w:pStyle w:val="ListParagraph"/>
        <w:numPr>
          <w:ilvl w:val="0"/>
          <w:numId w:val="15"/>
        </w:numPr>
      </w:pPr>
      <w:r>
        <w:t>Menu-driven interface for easy navigation between calculator and converter</w:t>
      </w:r>
    </w:p>
    <w:p w:rsidR="00B03B0E" w:rsidRDefault="00B03B0E" w:rsidP="00B03B0E">
      <w:pPr>
        <w:pStyle w:val="ListParagraph"/>
        <w:numPr>
          <w:ilvl w:val="0"/>
          <w:numId w:val="15"/>
        </w:numPr>
      </w:pPr>
      <w:r>
        <w:t>Maintains previous results for continuous calculations</w:t>
      </w:r>
    </w:p>
    <w:p w:rsidR="00B03B0E" w:rsidRDefault="00B03B0E" w:rsidP="00B03B0E">
      <w:pPr>
        <w:pStyle w:val="ListParagraph"/>
        <w:numPr>
          <w:ilvl w:val="0"/>
          <w:numId w:val="15"/>
        </w:numPr>
      </w:pPr>
      <w:r>
        <w:t>Reduces manual calculation errors and saves time</w:t>
      </w:r>
    </w:p>
    <w:p w:rsidR="00B03B0E" w:rsidRPr="00B03B0E" w:rsidRDefault="00B03B0E" w:rsidP="00B03B0E">
      <w:pPr>
        <w:pStyle w:val="ListParagraph"/>
        <w:ind w:left="770"/>
      </w:pPr>
    </w:p>
    <w:p w:rsidR="00B03B0E" w:rsidRDefault="00950071" w:rsidP="00C52969">
      <w:pPr>
        <w:pStyle w:val="Heading3"/>
      </w:pPr>
      <w:r>
        <w:t>Code Snippet</w:t>
      </w:r>
    </w:p>
    <w:p w:rsidR="00C52969" w:rsidRDefault="00C52969" w:rsidP="00C52969">
      <w:r>
        <w:t xml:space="preserve">For </w:t>
      </w:r>
      <w:proofErr w:type="gramStart"/>
      <w:r>
        <w:t>CONVERTER :</w:t>
      </w:r>
      <w:proofErr w:type="gramEnd"/>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proofErr w:type="gramStart"/>
      <w:r w:rsidRPr="00C52969">
        <w:rPr>
          <w:rFonts w:ascii="Consolas" w:eastAsia="Times New Roman" w:hAnsi="Consolas" w:cs="Times New Roman"/>
          <w:color w:val="569CD6"/>
          <w:sz w:val="21"/>
          <w:szCs w:val="21"/>
        </w:rPr>
        <w:t>void</w:t>
      </w:r>
      <w:proofErr w:type="gramEnd"/>
      <w:r w:rsidRPr="00C52969">
        <w:rPr>
          <w:rFonts w:ascii="Consolas" w:eastAsia="Times New Roman" w:hAnsi="Consolas" w:cs="Times New Roman"/>
          <w:color w:val="CCCCCC"/>
          <w:sz w:val="21"/>
          <w:szCs w:val="21"/>
        </w:rPr>
        <w:t xml:space="preserve"> </w:t>
      </w:r>
      <w:proofErr w:type="spellStart"/>
      <w:r w:rsidRPr="00C52969">
        <w:rPr>
          <w:rFonts w:ascii="Consolas" w:eastAsia="Times New Roman" w:hAnsi="Consolas" w:cs="Times New Roman"/>
          <w:color w:val="DCDCAA"/>
          <w:sz w:val="21"/>
          <w:szCs w:val="21"/>
        </w:rPr>
        <w:t>temperatureScreen</w:t>
      </w:r>
      <w:proofErr w:type="spell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569CD6"/>
          <w:sz w:val="21"/>
          <w:szCs w:val="21"/>
        </w:rPr>
        <w:t>int</w:t>
      </w:r>
      <w:proofErr w:type="spellEnd"/>
      <w:proofErr w:type="gram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9CDCFE"/>
          <w:sz w:val="21"/>
          <w:szCs w:val="21"/>
        </w:rPr>
        <w:t>choice</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569CD6"/>
          <w:sz w:val="21"/>
          <w:szCs w:val="21"/>
        </w:rPr>
        <w:t>float</w:t>
      </w:r>
      <w:proofErr w:type="gram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9CDCFE"/>
          <w:sz w:val="21"/>
          <w:szCs w:val="21"/>
        </w:rPr>
        <w:t>value</w:t>
      </w:r>
      <w:r w:rsidRPr="00C52969">
        <w:rPr>
          <w:rFonts w:ascii="Consolas" w:eastAsia="Times New Roman" w:hAnsi="Consolas" w:cs="Times New Roman"/>
          <w:color w:val="CCCCCC"/>
          <w:sz w:val="21"/>
          <w:szCs w:val="21"/>
        </w:rPr>
        <w:t xml:space="preserve">, </w:t>
      </w:r>
      <w:proofErr w:type="spellStart"/>
      <w:r w:rsidRPr="00C52969">
        <w:rPr>
          <w:rFonts w:ascii="Consolas" w:eastAsia="Times New Roman" w:hAnsi="Consolas" w:cs="Times New Roman"/>
          <w:color w:val="9CDCFE"/>
          <w:sz w:val="21"/>
          <w:szCs w:val="21"/>
        </w:rPr>
        <w:t>C_Val</w:t>
      </w:r>
      <w:proofErr w:type="spell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DCDCAA"/>
          <w:sz w:val="21"/>
          <w:szCs w:val="21"/>
        </w:rPr>
        <w:t>system</w:t>
      </w:r>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w:t>
      </w:r>
      <w:proofErr w:type="spellStart"/>
      <w:r w:rsidRPr="00C52969">
        <w:rPr>
          <w:rFonts w:ascii="Consolas" w:eastAsia="Times New Roman" w:hAnsi="Consolas" w:cs="Times New Roman"/>
          <w:color w:val="CE9178"/>
          <w:sz w:val="21"/>
          <w:szCs w:val="21"/>
        </w:rPr>
        <w:t>cls</w:t>
      </w:r>
      <w:proofErr w:type="spellEnd"/>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001A6190">
        <w:rPr>
          <w:rFonts w:ascii="Consolas" w:eastAsia="Times New Roman" w:hAnsi="Consolas" w:cs="Times New Roman"/>
          <w:color w:val="CE9178"/>
          <w:sz w:val="21"/>
          <w:szCs w:val="21"/>
        </w:rPr>
        <w:t>"============Temperature</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D7BA7D"/>
          <w:sz w:val="21"/>
          <w:szCs w:val="21"/>
        </w:rPr>
        <w:t>\n\n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"SELECT A UNIT TO CONVERT FROM:</w:t>
      </w:r>
      <w:r w:rsidRPr="00C52969">
        <w:rPr>
          <w:rFonts w:ascii="Consolas" w:eastAsia="Times New Roman" w:hAnsi="Consolas" w:cs="Times New Roman"/>
          <w:color w:val="D7BA7D"/>
          <w:sz w:val="21"/>
          <w:szCs w:val="21"/>
        </w:rPr>
        <w:t>\n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"1) KELVIN (K),</w:t>
      </w:r>
      <w:r w:rsidRPr="00C52969">
        <w:rPr>
          <w:rFonts w:ascii="Consolas" w:eastAsia="Times New Roman" w:hAnsi="Consolas" w:cs="Times New Roman"/>
          <w:color w:val="D7BA7D"/>
          <w:sz w:val="21"/>
          <w:szCs w:val="21"/>
        </w:rPr>
        <w:t>\n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"2) DEGREES CELSIUS (C),</w:t>
      </w:r>
      <w:r w:rsidRPr="00C52969">
        <w:rPr>
          <w:rFonts w:ascii="Consolas" w:eastAsia="Times New Roman" w:hAnsi="Consolas" w:cs="Times New Roman"/>
          <w:color w:val="D7BA7D"/>
          <w:sz w:val="21"/>
          <w:szCs w:val="21"/>
        </w:rPr>
        <w:t>\n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"3) DEGREES FAHRENHEIT (F),</w:t>
      </w:r>
      <w:r w:rsidRPr="00C52969">
        <w:rPr>
          <w:rFonts w:ascii="Consolas" w:eastAsia="Times New Roman" w:hAnsi="Consolas" w:cs="Times New Roman"/>
          <w:color w:val="D7BA7D"/>
          <w:sz w:val="21"/>
          <w:szCs w:val="21"/>
        </w:rPr>
        <w:t>\n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"4) BACK TO MENU.</w:t>
      </w:r>
      <w:r w:rsidRPr="00C52969">
        <w:rPr>
          <w:rFonts w:ascii="Consolas" w:eastAsia="Times New Roman" w:hAnsi="Consolas" w:cs="Times New Roman"/>
          <w:color w:val="D7BA7D"/>
          <w:sz w:val="21"/>
          <w:szCs w:val="21"/>
        </w:rPr>
        <w:t>\n\n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"ENTER YOUR CHOICE: "</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scanf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9CDCFE"/>
          <w:sz w:val="21"/>
          <w:szCs w:val="21"/>
        </w:rPr>
        <w:t>%</w:t>
      </w:r>
      <w:proofErr w:type="spellStart"/>
      <w:r w:rsidRPr="00C52969">
        <w:rPr>
          <w:rFonts w:ascii="Consolas" w:eastAsia="Times New Roman" w:hAnsi="Consolas" w:cs="Times New Roman"/>
          <w:color w:val="9CDCFE"/>
          <w:sz w:val="21"/>
          <w:szCs w:val="21"/>
        </w:rPr>
        <w:t>d</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r w:rsidRPr="00C52969">
        <w:rPr>
          <w:rFonts w:ascii="Consolas" w:eastAsia="Times New Roman" w:hAnsi="Consolas" w:cs="Times New Roman"/>
          <w:color w:val="D4D4D4"/>
          <w:sz w:val="21"/>
          <w:szCs w:val="21"/>
        </w:rPr>
        <w:t>&amp;</w:t>
      </w:r>
      <w:r w:rsidRPr="00C52969">
        <w:rPr>
          <w:rFonts w:ascii="Consolas" w:eastAsia="Times New Roman" w:hAnsi="Consolas" w:cs="Times New Roman"/>
          <w:color w:val="9CDCFE"/>
          <w:sz w:val="21"/>
          <w:szCs w:val="21"/>
        </w:rPr>
        <w:t>choice</w:t>
      </w:r>
      <w:proofErr w:type="spell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if</w:t>
      </w:r>
      <w:proofErr w:type="gram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9CDCFE"/>
          <w:sz w:val="21"/>
          <w:szCs w:val="21"/>
        </w:rPr>
        <w:t>choice</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4</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return</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 </w:t>
      </w:r>
      <w:proofErr w:type="gramStart"/>
      <w:r w:rsidRPr="00C52969">
        <w:rPr>
          <w:rFonts w:ascii="Consolas" w:eastAsia="Times New Roman" w:hAnsi="Consolas" w:cs="Times New Roman"/>
          <w:color w:val="C586C0"/>
          <w:sz w:val="21"/>
          <w:szCs w:val="21"/>
        </w:rPr>
        <w:t>else</w:t>
      </w:r>
      <w:r w:rsidRPr="00C52969">
        <w:rPr>
          <w:rFonts w:ascii="Consolas" w:eastAsia="Times New Roman" w:hAnsi="Consolas" w:cs="Times New Roman"/>
          <w:color w:val="CCCCCC"/>
          <w:sz w:val="21"/>
          <w:szCs w:val="21"/>
        </w:rPr>
        <w:t>{</w:t>
      </w:r>
      <w:proofErr w:type="gramEnd"/>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DCDCAA"/>
          <w:sz w:val="21"/>
          <w:szCs w:val="21"/>
        </w:rPr>
        <w:t>system</w:t>
      </w:r>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w:t>
      </w:r>
      <w:proofErr w:type="spellStart"/>
      <w:r w:rsidRPr="00C52969">
        <w:rPr>
          <w:rFonts w:ascii="Consolas" w:eastAsia="Times New Roman" w:hAnsi="Consolas" w:cs="Times New Roman"/>
          <w:color w:val="CE9178"/>
          <w:sz w:val="21"/>
          <w:szCs w:val="21"/>
        </w:rPr>
        <w:t>cls</w:t>
      </w:r>
      <w:proofErr w:type="spellEnd"/>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"ENTER VALUE TO CONVERT: "</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scanf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9CDCFE"/>
          <w:sz w:val="21"/>
          <w:szCs w:val="21"/>
        </w:rPr>
        <w:t>%</w:t>
      </w:r>
      <w:proofErr w:type="spellStart"/>
      <w:r w:rsidRPr="00C52969">
        <w:rPr>
          <w:rFonts w:ascii="Consolas" w:eastAsia="Times New Roman" w:hAnsi="Consolas" w:cs="Times New Roman"/>
          <w:color w:val="9CDCFE"/>
          <w:sz w:val="21"/>
          <w:szCs w:val="21"/>
        </w:rPr>
        <w:t>f</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r w:rsidRPr="00C52969">
        <w:rPr>
          <w:rFonts w:ascii="Consolas" w:eastAsia="Times New Roman" w:hAnsi="Consolas" w:cs="Times New Roman"/>
          <w:color w:val="D4D4D4"/>
          <w:sz w:val="21"/>
          <w:szCs w:val="21"/>
        </w:rPr>
        <w:t>&amp;</w:t>
      </w:r>
      <w:r w:rsidRPr="00C52969">
        <w:rPr>
          <w:rFonts w:ascii="Consolas" w:eastAsia="Times New Roman" w:hAnsi="Consolas" w:cs="Times New Roman"/>
          <w:color w:val="9CDCFE"/>
          <w:sz w:val="21"/>
          <w:szCs w:val="21"/>
        </w:rPr>
        <w:t>value</w:t>
      </w:r>
      <w:proofErr w:type="spell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switch</w:t>
      </w:r>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9CDCFE"/>
          <w:sz w:val="21"/>
          <w:szCs w:val="21"/>
        </w:rPr>
        <w:t>choice</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case</w:t>
      </w:r>
      <w:proofErr w:type="gram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1</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r w:rsidRPr="00C52969">
        <w:rPr>
          <w:rFonts w:ascii="Consolas" w:eastAsia="Times New Roman" w:hAnsi="Consolas" w:cs="Times New Roman"/>
          <w:color w:val="9CDCFE"/>
          <w:sz w:val="21"/>
          <w:szCs w:val="21"/>
        </w:rPr>
        <w:t>C_Val</w:t>
      </w:r>
      <w:proofErr w:type="spell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9CDCFE"/>
          <w:sz w:val="21"/>
          <w:szCs w:val="21"/>
        </w:rPr>
        <w:t>value</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273.15</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break</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case</w:t>
      </w:r>
      <w:proofErr w:type="gram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2</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r w:rsidRPr="00C52969">
        <w:rPr>
          <w:rFonts w:ascii="Consolas" w:eastAsia="Times New Roman" w:hAnsi="Consolas" w:cs="Times New Roman"/>
          <w:color w:val="9CDCFE"/>
          <w:sz w:val="21"/>
          <w:szCs w:val="21"/>
        </w:rPr>
        <w:t>C_Val</w:t>
      </w:r>
      <w:proofErr w:type="spell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9CDCFE"/>
          <w:sz w:val="21"/>
          <w:szCs w:val="21"/>
        </w:rPr>
        <w:t>value</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break</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lastRenderedPageBreak/>
        <w:t xml:space="preserve">            </w:t>
      </w:r>
      <w:proofErr w:type="gramStart"/>
      <w:r w:rsidRPr="00C52969">
        <w:rPr>
          <w:rFonts w:ascii="Consolas" w:eastAsia="Times New Roman" w:hAnsi="Consolas" w:cs="Times New Roman"/>
          <w:color w:val="C586C0"/>
          <w:sz w:val="21"/>
          <w:szCs w:val="21"/>
        </w:rPr>
        <w:t>case</w:t>
      </w:r>
      <w:proofErr w:type="gram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3</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r w:rsidRPr="00C52969">
        <w:rPr>
          <w:rFonts w:ascii="Consolas" w:eastAsia="Times New Roman" w:hAnsi="Consolas" w:cs="Times New Roman"/>
          <w:color w:val="9CDCFE"/>
          <w:sz w:val="21"/>
          <w:szCs w:val="21"/>
        </w:rPr>
        <w:t>C_Val</w:t>
      </w:r>
      <w:proofErr w:type="spell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9CDCFE"/>
          <w:sz w:val="21"/>
          <w:szCs w:val="21"/>
        </w:rPr>
        <w:t>value</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32.0</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5.0</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9.0</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gramStart"/>
      <w:r w:rsidRPr="00C52969">
        <w:rPr>
          <w:rFonts w:ascii="Consolas" w:eastAsia="Times New Roman" w:hAnsi="Consolas" w:cs="Times New Roman"/>
          <w:color w:val="C586C0"/>
          <w:sz w:val="21"/>
          <w:szCs w:val="21"/>
        </w:rPr>
        <w:t>break</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"RESULTS:</w:t>
      </w:r>
      <w:r w:rsidRPr="00C52969">
        <w:rPr>
          <w:rFonts w:ascii="Consolas" w:eastAsia="Times New Roman" w:hAnsi="Consolas" w:cs="Times New Roman"/>
          <w:color w:val="D7BA7D"/>
          <w:sz w:val="21"/>
          <w:szCs w:val="21"/>
        </w:rPr>
        <w:t>\n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9CDCFE"/>
          <w:sz w:val="21"/>
          <w:szCs w:val="21"/>
        </w:rPr>
        <w:t>%.2f</w:t>
      </w:r>
      <w:r w:rsidRPr="00C52969">
        <w:rPr>
          <w:rFonts w:ascii="Consolas" w:eastAsia="Times New Roman" w:hAnsi="Consolas" w:cs="Times New Roman"/>
          <w:color w:val="CE9178"/>
          <w:sz w:val="21"/>
          <w:szCs w:val="21"/>
        </w:rPr>
        <w:t xml:space="preserve"> K </w:t>
      </w:r>
      <w:r w:rsidRPr="00C52969">
        <w:rPr>
          <w:rFonts w:ascii="Consolas" w:eastAsia="Times New Roman" w:hAnsi="Consolas" w:cs="Times New Roman"/>
          <w:color w:val="D7BA7D"/>
          <w:sz w:val="21"/>
          <w:szCs w:val="21"/>
        </w:rPr>
        <w:t>\t</w:t>
      </w:r>
      <w:r w:rsidRPr="00C52969">
        <w:rPr>
          <w:rFonts w:ascii="Consolas" w:eastAsia="Times New Roman" w:hAnsi="Consolas" w:cs="Times New Roman"/>
          <w:color w:val="9CDCFE"/>
          <w:sz w:val="21"/>
          <w:szCs w:val="21"/>
        </w:rPr>
        <w:t>%.2f</w:t>
      </w:r>
      <w:r w:rsidRPr="00C52969">
        <w:rPr>
          <w:rFonts w:ascii="Consolas" w:eastAsia="Times New Roman" w:hAnsi="Consolas" w:cs="Times New Roman"/>
          <w:color w:val="CE9178"/>
          <w:sz w:val="21"/>
          <w:szCs w:val="21"/>
        </w:rPr>
        <w:t xml:space="preserve"> C </w:t>
      </w:r>
      <w:r w:rsidRPr="00C52969">
        <w:rPr>
          <w:rFonts w:ascii="Consolas" w:eastAsia="Times New Roman" w:hAnsi="Consolas" w:cs="Times New Roman"/>
          <w:color w:val="D7BA7D"/>
          <w:sz w:val="21"/>
          <w:szCs w:val="21"/>
        </w:rPr>
        <w:t>\t</w:t>
      </w:r>
      <w:r w:rsidRPr="00C52969">
        <w:rPr>
          <w:rFonts w:ascii="Consolas" w:eastAsia="Times New Roman" w:hAnsi="Consolas" w:cs="Times New Roman"/>
          <w:color w:val="9CDCFE"/>
          <w:sz w:val="21"/>
          <w:szCs w:val="21"/>
        </w:rPr>
        <w:t>%.2f</w:t>
      </w:r>
      <w:r w:rsidRPr="00C52969">
        <w:rPr>
          <w:rFonts w:ascii="Consolas" w:eastAsia="Times New Roman" w:hAnsi="Consolas" w:cs="Times New Roman"/>
          <w:color w:val="CE9178"/>
          <w:sz w:val="21"/>
          <w:szCs w:val="21"/>
        </w:rPr>
        <w:t xml:space="preserve"> F</w:t>
      </w:r>
      <w:r w:rsidRPr="00C52969">
        <w:rPr>
          <w:rFonts w:ascii="Consolas" w:eastAsia="Times New Roman" w:hAnsi="Consolas" w:cs="Times New Roman"/>
          <w:color w:val="D7BA7D"/>
          <w:sz w:val="21"/>
          <w:szCs w:val="21"/>
        </w:rPr>
        <w:t>\n</w:t>
      </w:r>
      <w:r w:rsidRPr="00C52969">
        <w:rPr>
          <w:rFonts w:ascii="Consolas" w:eastAsia="Times New Roman" w:hAnsi="Consolas" w:cs="Times New Roman"/>
          <w:color w:val="CE9178"/>
          <w:sz w:val="21"/>
          <w:szCs w:val="21"/>
        </w:rPr>
        <w:t>"</w:t>
      </w:r>
      <w:r w:rsidRPr="00C52969">
        <w:rPr>
          <w:rFonts w:ascii="Consolas" w:eastAsia="Times New Roman" w:hAnsi="Consolas" w:cs="Times New Roman"/>
          <w:color w:val="CCCCCC"/>
          <w:sz w:val="21"/>
          <w:szCs w:val="21"/>
        </w:rPr>
        <w:t>,</w:t>
      </w:r>
      <w:r w:rsidRPr="00C52969">
        <w:rPr>
          <w:rFonts w:ascii="Consolas" w:eastAsia="Times New Roman" w:hAnsi="Consolas" w:cs="Times New Roman"/>
          <w:color w:val="9CDCFE"/>
          <w:sz w:val="21"/>
          <w:szCs w:val="21"/>
        </w:rPr>
        <w:t>C_Val</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B5CEA8"/>
          <w:sz w:val="21"/>
          <w:szCs w:val="21"/>
        </w:rPr>
        <w:t>273.15</w:t>
      </w:r>
      <w:r w:rsidRPr="00C52969">
        <w:rPr>
          <w:rFonts w:ascii="Consolas" w:eastAsia="Times New Roman" w:hAnsi="Consolas" w:cs="Times New Roman"/>
          <w:color w:val="CCCCCC"/>
          <w:sz w:val="21"/>
          <w:szCs w:val="21"/>
        </w:rPr>
        <w:t>,</w:t>
      </w:r>
      <w:r w:rsidRPr="00C52969">
        <w:rPr>
          <w:rFonts w:ascii="Consolas" w:eastAsia="Times New Roman" w:hAnsi="Consolas" w:cs="Times New Roman"/>
          <w:color w:val="9CDCFE"/>
          <w:sz w:val="21"/>
          <w:szCs w:val="21"/>
        </w:rPr>
        <w:t>C_Val</w:t>
      </w:r>
      <w:r w:rsidRPr="00C52969">
        <w:rPr>
          <w:rFonts w:ascii="Consolas" w:eastAsia="Times New Roman" w:hAnsi="Consolas" w:cs="Times New Roman"/>
          <w:color w:val="CCCCCC"/>
          <w:sz w:val="21"/>
          <w:szCs w:val="21"/>
        </w:rPr>
        <w:t>,(</w:t>
      </w:r>
      <w:proofErr w:type="spellStart"/>
      <w:r w:rsidRPr="00C52969">
        <w:rPr>
          <w:rFonts w:ascii="Consolas" w:eastAsia="Times New Roman" w:hAnsi="Consolas" w:cs="Times New Roman"/>
          <w:color w:val="9CDCFE"/>
          <w:sz w:val="21"/>
          <w:szCs w:val="21"/>
        </w:rPr>
        <w:t>C_Val</w:t>
      </w:r>
      <w:proofErr w:type="spellEnd"/>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9.0</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5.0</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D4D4D4"/>
          <w:sz w:val="21"/>
          <w:szCs w:val="21"/>
        </w:rPr>
        <w:t>+</w:t>
      </w:r>
      <w:r w:rsidRPr="00C52969">
        <w:rPr>
          <w:rFonts w:ascii="Consolas" w:eastAsia="Times New Roman" w:hAnsi="Consolas" w:cs="Times New Roman"/>
          <w:color w:val="CCCCCC"/>
          <w:sz w:val="21"/>
          <w:szCs w:val="21"/>
        </w:rPr>
        <w:t xml:space="preserve"> </w:t>
      </w:r>
      <w:r w:rsidRPr="00C52969">
        <w:rPr>
          <w:rFonts w:ascii="Consolas" w:eastAsia="Times New Roman" w:hAnsi="Consolas" w:cs="Times New Roman"/>
          <w:color w:val="B5CEA8"/>
          <w:sz w:val="21"/>
          <w:szCs w:val="21"/>
        </w:rPr>
        <w:t>32.0</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printf</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E9178"/>
          <w:sz w:val="21"/>
          <w:szCs w:val="21"/>
        </w:rPr>
        <w:t>"PRESS ENTER TO CONTINUE..."</w:t>
      </w:r>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getchar</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getchar</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xml:space="preserve">        </w:t>
      </w:r>
      <w:proofErr w:type="spellStart"/>
      <w:proofErr w:type="gramStart"/>
      <w:r w:rsidRPr="00C52969">
        <w:rPr>
          <w:rFonts w:ascii="Consolas" w:eastAsia="Times New Roman" w:hAnsi="Consolas" w:cs="Times New Roman"/>
          <w:color w:val="DCDCAA"/>
          <w:sz w:val="21"/>
          <w:szCs w:val="21"/>
        </w:rPr>
        <w:t>temperatureScreen</w:t>
      </w:r>
      <w:proofErr w:type="spellEnd"/>
      <w:r w:rsidRPr="00C52969">
        <w:rPr>
          <w:rFonts w:ascii="Consolas" w:eastAsia="Times New Roman" w:hAnsi="Consolas" w:cs="Times New Roman"/>
          <w:color w:val="CCCCCC"/>
          <w:sz w:val="21"/>
          <w:szCs w:val="21"/>
        </w:rPr>
        <w:t>(</w:t>
      </w:r>
      <w:proofErr w:type="gramEnd"/>
      <w:r w:rsidRPr="00C52969">
        <w:rPr>
          <w:rFonts w:ascii="Consolas" w:eastAsia="Times New Roman" w:hAnsi="Consolas" w:cs="Times New Roman"/>
          <w:color w:val="CCCCCC"/>
          <w:sz w:val="21"/>
          <w:szCs w:val="21"/>
        </w:rPr>
        <w:t>);</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    }</w:t>
      </w:r>
    </w:p>
    <w:p w:rsidR="00C52969" w:rsidRPr="00C52969" w:rsidRDefault="00C52969" w:rsidP="00C52969">
      <w:pPr>
        <w:shd w:val="clear" w:color="auto" w:fill="1F1F1F"/>
        <w:spacing w:after="0" w:line="285" w:lineRule="atLeast"/>
        <w:rPr>
          <w:rFonts w:ascii="Consolas" w:eastAsia="Times New Roman" w:hAnsi="Consolas" w:cs="Times New Roman"/>
          <w:color w:val="CCCCCC"/>
          <w:sz w:val="21"/>
          <w:szCs w:val="21"/>
        </w:rPr>
      </w:pPr>
      <w:r w:rsidRPr="00C52969">
        <w:rPr>
          <w:rFonts w:ascii="Consolas" w:eastAsia="Times New Roman" w:hAnsi="Consolas" w:cs="Times New Roman"/>
          <w:color w:val="CCCCCC"/>
          <w:sz w:val="21"/>
          <w:szCs w:val="21"/>
        </w:rPr>
        <w:t>}</w:t>
      </w:r>
    </w:p>
    <w:p w:rsidR="00C52969" w:rsidRPr="00C52969" w:rsidRDefault="00C52969" w:rsidP="00C52969"/>
    <w:p w:rsidR="00B03B0E" w:rsidRDefault="00B03B0E" w:rsidP="00B03B0E">
      <w:pPr>
        <w:rPr>
          <w:rFonts w:eastAsia="Times New Roman" w:cs="Times New Roman"/>
          <w:sz w:val="21"/>
          <w:szCs w:val="21"/>
        </w:rPr>
      </w:pPr>
      <w:r>
        <w:rPr>
          <w:rFonts w:eastAsia="Times New Roman" w:cs="Times New Roman"/>
          <w:sz w:val="21"/>
          <w:szCs w:val="21"/>
        </w:rPr>
        <w:t xml:space="preserve">For </w:t>
      </w:r>
      <w:proofErr w:type="gramStart"/>
      <w:r>
        <w:rPr>
          <w:rFonts w:eastAsia="Times New Roman" w:cs="Times New Roman"/>
          <w:sz w:val="21"/>
          <w:szCs w:val="21"/>
        </w:rPr>
        <w:t>CALCULATOR</w:t>
      </w:r>
      <w:r w:rsidRPr="00B03B0E">
        <w:rPr>
          <w:rFonts w:eastAsia="Times New Roman" w:cs="Times New Roman"/>
          <w:sz w:val="21"/>
          <w:szCs w:val="21"/>
        </w:rPr>
        <w:t xml:space="preserve"> :</w:t>
      </w:r>
      <w:proofErr w:type="gramEnd"/>
      <w:r w:rsidRPr="00B03B0E">
        <w:rPr>
          <w:rFonts w:eastAsia="Times New Roman" w:cs="Times New Roman"/>
          <w:sz w:val="21"/>
          <w:szCs w:val="21"/>
        </w:rPr>
        <w:t xml:space="preserve"> </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proofErr w:type="gramStart"/>
      <w:r w:rsidRPr="00B03B0E">
        <w:rPr>
          <w:rFonts w:ascii="Consolas" w:eastAsia="Times New Roman" w:hAnsi="Consolas" w:cs="Times New Roman"/>
          <w:color w:val="569CD6"/>
          <w:sz w:val="21"/>
          <w:szCs w:val="21"/>
        </w:rPr>
        <w:t>void</w:t>
      </w:r>
      <w:proofErr w:type="gramEnd"/>
      <w:r w:rsidRPr="00B03B0E">
        <w:rPr>
          <w:rFonts w:ascii="Consolas" w:eastAsia="Times New Roman" w:hAnsi="Consolas" w:cs="Times New Roman"/>
          <w:color w:val="CCCCCC"/>
          <w:sz w:val="21"/>
          <w:szCs w:val="21"/>
        </w:rPr>
        <w:t xml:space="preserve"> </w:t>
      </w:r>
      <w:r w:rsidRPr="00B03B0E">
        <w:rPr>
          <w:rFonts w:ascii="Consolas" w:eastAsia="Times New Roman" w:hAnsi="Consolas" w:cs="Times New Roman"/>
          <w:color w:val="DCDCAA"/>
          <w:sz w:val="21"/>
          <w:szCs w:val="21"/>
        </w:rPr>
        <w:t>mod</w:t>
      </w:r>
      <w:r w:rsidRPr="00B03B0E">
        <w:rPr>
          <w:rFonts w:ascii="Consolas" w:eastAsia="Times New Roman" w:hAnsi="Consolas" w:cs="Times New Roman"/>
          <w:color w:val="CCCCCC"/>
          <w:sz w:val="21"/>
          <w:szCs w:val="21"/>
        </w:rPr>
        <w:t>()</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gramStart"/>
      <w:r w:rsidRPr="00B03B0E">
        <w:rPr>
          <w:rFonts w:ascii="Consolas" w:eastAsia="Times New Roman" w:hAnsi="Consolas" w:cs="Times New Roman"/>
          <w:color w:val="569CD6"/>
          <w:sz w:val="21"/>
          <w:szCs w:val="21"/>
        </w:rPr>
        <w:t>long</w:t>
      </w:r>
      <w:proofErr w:type="gramEnd"/>
      <w:r w:rsidRPr="00B03B0E">
        <w:rPr>
          <w:rFonts w:ascii="Consolas" w:eastAsia="Times New Roman" w:hAnsi="Consolas" w:cs="Times New Roman"/>
          <w:color w:val="CCCCCC"/>
          <w:sz w:val="21"/>
          <w:szCs w:val="21"/>
        </w:rPr>
        <w:t xml:space="preserve"> </w:t>
      </w:r>
      <w:proofErr w:type="spellStart"/>
      <w:r w:rsidRPr="00B03B0E">
        <w:rPr>
          <w:rFonts w:ascii="Consolas" w:eastAsia="Times New Roman" w:hAnsi="Consolas" w:cs="Times New Roman"/>
          <w:color w:val="569CD6"/>
          <w:sz w:val="21"/>
          <w:szCs w:val="21"/>
        </w:rPr>
        <w:t>long</w:t>
      </w:r>
      <w:proofErr w:type="spellEnd"/>
      <w:r w:rsidRPr="00B03B0E">
        <w:rPr>
          <w:rFonts w:ascii="Consolas" w:eastAsia="Times New Roman" w:hAnsi="Consolas" w:cs="Times New Roman"/>
          <w:color w:val="CCCCCC"/>
          <w:sz w:val="21"/>
          <w:szCs w:val="21"/>
        </w:rPr>
        <w:t xml:space="preserve"> a, b;</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gramStart"/>
      <w:r w:rsidRPr="00B03B0E">
        <w:rPr>
          <w:rFonts w:ascii="Consolas" w:eastAsia="Times New Roman" w:hAnsi="Consolas" w:cs="Times New Roman"/>
          <w:color w:val="C586C0"/>
          <w:sz w:val="21"/>
          <w:szCs w:val="21"/>
        </w:rPr>
        <w:t>if</w:t>
      </w:r>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CCCCC"/>
          <w:sz w:val="21"/>
          <w:szCs w:val="21"/>
        </w:rPr>
        <w:t>k)</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DCDCAA"/>
          <w:sz w:val="21"/>
          <w:szCs w:val="21"/>
        </w:rPr>
        <w:t>printf</w:t>
      </w:r>
      <w:proofErr w:type="spellEnd"/>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D7BA7D"/>
          <w:sz w:val="21"/>
          <w:szCs w:val="21"/>
        </w:rPr>
        <w:t>\</w:t>
      </w:r>
      <w:proofErr w:type="spellStart"/>
      <w:r w:rsidRPr="00B03B0E">
        <w:rPr>
          <w:rFonts w:ascii="Consolas" w:eastAsia="Times New Roman" w:hAnsi="Consolas" w:cs="Times New Roman"/>
          <w:color w:val="D7BA7D"/>
          <w:sz w:val="21"/>
          <w:szCs w:val="21"/>
        </w:rPr>
        <w:t>n</w:t>
      </w:r>
      <w:r w:rsidRPr="00B03B0E">
        <w:rPr>
          <w:rFonts w:ascii="Consolas" w:eastAsia="Times New Roman" w:hAnsi="Consolas" w:cs="Times New Roman"/>
          <w:color w:val="CE9178"/>
          <w:sz w:val="21"/>
          <w:szCs w:val="21"/>
        </w:rPr>
        <w:t>Enter</w:t>
      </w:r>
      <w:proofErr w:type="spellEnd"/>
      <w:r w:rsidRPr="00B03B0E">
        <w:rPr>
          <w:rFonts w:ascii="Consolas" w:eastAsia="Times New Roman" w:hAnsi="Consolas" w:cs="Times New Roman"/>
          <w:color w:val="CE9178"/>
          <w:sz w:val="21"/>
          <w:szCs w:val="21"/>
        </w:rPr>
        <w:t xml:space="preserve"> a number: "</w:t>
      </w:r>
      <w:r w:rsidRPr="00B03B0E">
        <w:rPr>
          <w:rFonts w:ascii="Consolas" w:eastAsia="Times New Roman" w:hAnsi="Consolas" w:cs="Times New Roman"/>
          <w:color w:val="CCCCCC"/>
          <w:sz w:val="21"/>
          <w:szCs w:val="21"/>
        </w:rPr>
        <w:t>);</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DCDCAA"/>
          <w:sz w:val="21"/>
          <w:szCs w:val="21"/>
        </w:rPr>
        <w:t>scanf</w:t>
      </w:r>
      <w:proofErr w:type="spellEnd"/>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9CDCFE"/>
          <w:sz w:val="21"/>
          <w:szCs w:val="21"/>
        </w:rPr>
        <w:t>%</w:t>
      </w:r>
      <w:proofErr w:type="spellStart"/>
      <w:r w:rsidRPr="00B03B0E">
        <w:rPr>
          <w:rFonts w:ascii="Consolas" w:eastAsia="Times New Roman" w:hAnsi="Consolas" w:cs="Times New Roman"/>
          <w:color w:val="9CDCFE"/>
          <w:sz w:val="21"/>
          <w:szCs w:val="21"/>
        </w:rPr>
        <w:t>lld</w:t>
      </w:r>
      <w:proofErr w:type="spell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CCCCCC"/>
          <w:sz w:val="21"/>
          <w:szCs w:val="21"/>
        </w:rPr>
        <w:t xml:space="preserve">, </w:t>
      </w:r>
      <w:r w:rsidRPr="00B03B0E">
        <w:rPr>
          <w:rFonts w:ascii="Consolas" w:eastAsia="Times New Roman" w:hAnsi="Consolas" w:cs="Times New Roman"/>
          <w:color w:val="D4D4D4"/>
          <w:sz w:val="21"/>
          <w:szCs w:val="21"/>
        </w:rPr>
        <w:t>&amp;</w:t>
      </w:r>
      <w:r w:rsidRPr="00B03B0E">
        <w:rPr>
          <w:rFonts w:ascii="Consolas" w:eastAsia="Times New Roman" w:hAnsi="Consolas" w:cs="Times New Roman"/>
          <w:color w:val="CCCCCC"/>
          <w:sz w:val="21"/>
          <w:szCs w:val="21"/>
        </w:rPr>
        <w:t>a);</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CCCCCC"/>
          <w:sz w:val="21"/>
          <w:szCs w:val="21"/>
        </w:rPr>
        <w:t>intResult</w:t>
      </w:r>
      <w:proofErr w:type="spellEnd"/>
      <w:proofErr w:type="gramEnd"/>
      <w:r w:rsidRPr="00B03B0E">
        <w:rPr>
          <w:rFonts w:ascii="Consolas" w:eastAsia="Times New Roman" w:hAnsi="Consolas" w:cs="Times New Roman"/>
          <w:color w:val="CCCCCC"/>
          <w:sz w:val="21"/>
          <w:szCs w:val="21"/>
        </w:rPr>
        <w:t xml:space="preserve"> </w:t>
      </w:r>
      <w:r w:rsidRPr="00B03B0E">
        <w:rPr>
          <w:rFonts w:ascii="Consolas" w:eastAsia="Times New Roman" w:hAnsi="Consolas" w:cs="Times New Roman"/>
          <w:color w:val="D4D4D4"/>
          <w:sz w:val="21"/>
          <w:szCs w:val="21"/>
        </w:rPr>
        <w:t>%=</w:t>
      </w:r>
      <w:r w:rsidRPr="00B03B0E">
        <w:rPr>
          <w:rFonts w:ascii="Consolas" w:eastAsia="Times New Roman" w:hAnsi="Consolas" w:cs="Times New Roman"/>
          <w:color w:val="CCCCCC"/>
          <w:sz w:val="21"/>
          <w:szCs w:val="21"/>
        </w:rPr>
        <w:t xml:space="preserve"> a;</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DCDCAA"/>
          <w:sz w:val="21"/>
          <w:szCs w:val="21"/>
        </w:rPr>
        <w:t>printf</w:t>
      </w:r>
      <w:proofErr w:type="spellEnd"/>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D7BA7D"/>
          <w:sz w:val="21"/>
          <w:szCs w:val="21"/>
        </w:rPr>
        <w:t>\</w:t>
      </w:r>
      <w:proofErr w:type="spellStart"/>
      <w:r w:rsidRPr="00B03B0E">
        <w:rPr>
          <w:rFonts w:ascii="Consolas" w:eastAsia="Times New Roman" w:hAnsi="Consolas" w:cs="Times New Roman"/>
          <w:color w:val="D7BA7D"/>
          <w:sz w:val="21"/>
          <w:szCs w:val="21"/>
        </w:rPr>
        <w:t>n</w:t>
      </w:r>
      <w:r w:rsidRPr="00B03B0E">
        <w:rPr>
          <w:rFonts w:ascii="Consolas" w:eastAsia="Times New Roman" w:hAnsi="Consolas" w:cs="Times New Roman"/>
          <w:color w:val="CE9178"/>
          <w:sz w:val="21"/>
          <w:szCs w:val="21"/>
        </w:rPr>
        <w:t>Result</w:t>
      </w:r>
      <w:proofErr w:type="spellEnd"/>
      <w:r w:rsidRPr="00B03B0E">
        <w:rPr>
          <w:rFonts w:ascii="Consolas" w:eastAsia="Times New Roman" w:hAnsi="Consolas" w:cs="Times New Roman"/>
          <w:color w:val="CE9178"/>
          <w:sz w:val="21"/>
          <w:szCs w:val="21"/>
        </w:rPr>
        <w:t xml:space="preserve"> = </w:t>
      </w:r>
      <w:r w:rsidRPr="00B03B0E">
        <w:rPr>
          <w:rFonts w:ascii="Consolas" w:eastAsia="Times New Roman" w:hAnsi="Consolas" w:cs="Times New Roman"/>
          <w:color w:val="9CDCFE"/>
          <w:sz w:val="21"/>
          <w:szCs w:val="21"/>
        </w:rPr>
        <w:t>%d</w:t>
      </w:r>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CCCCCC"/>
          <w:sz w:val="21"/>
          <w:szCs w:val="21"/>
        </w:rPr>
        <w:t>,</w:t>
      </w:r>
      <w:proofErr w:type="spellStart"/>
      <w:r w:rsidRPr="00B03B0E">
        <w:rPr>
          <w:rFonts w:ascii="Consolas" w:eastAsia="Times New Roman" w:hAnsi="Consolas" w:cs="Times New Roman"/>
          <w:color w:val="CCCCCC"/>
          <w:sz w:val="21"/>
          <w:szCs w:val="21"/>
        </w:rPr>
        <w:t>intResult</w:t>
      </w:r>
      <w:proofErr w:type="spellEnd"/>
      <w:r w:rsidRPr="00B03B0E">
        <w:rPr>
          <w:rFonts w:ascii="Consolas" w:eastAsia="Times New Roman" w:hAnsi="Consolas" w:cs="Times New Roman"/>
          <w:color w:val="CCCCCC"/>
          <w:sz w:val="21"/>
          <w:szCs w:val="21"/>
        </w:rPr>
        <w:t>);</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gramStart"/>
      <w:r w:rsidRPr="00B03B0E">
        <w:rPr>
          <w:rFonts w:ascii="Consolas" w:eastAsia="Times New Roman" w:hAnsi="Consolas" w:cs="Times New Roman"/>
          <w:color w:val="C586C0"/>
          <w:sz w:val="21"/>
          <w:szCs w:val="21"/>
        </w:rPr>
        <w:t>else</w:t>
      </w:r>
      <w:proofErr w:type="gramEnd"/>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DCDCAA"/>
          <w:sz w:val="21"/>
          <w:szCs w:val="21"/>
        </w:rPr>
        <w:t>printf</w:t>
      </w:r>
      <w:proofErr w:type="spellEnd"/>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D7BA7D"/>
          <w:sz w:val="21"/>
          <w:szCs w:val="21"/>
        </w:rPr>
        <w:t>\</w:t>
      </w:r>
      <w:proofErr w:type="spellStart"/>
      <w:r w:rsidRPr="00B03B0E">
        <w:rPr>
          <w:rFonts w:ascii="Consolas" w:eastAsia="Times New Roman" w:hAnsi="Consolas" w:cs="Times New Roman"/>
          <w:color w:val="D7BA7D"/>
          <w:sz w:val="21"/>
          <w:szCs w:val="21"/>
        </w:rPr>
        <w:t>n</w:t>
      </w:r>
      <w:r w:rsidRPr="00B03B0E">
        <w:rPr>
          <w:rFonts w:ascii="Consolas" w:eastAsia="Times New Roman" w:hAnsi="Consolas" w:cs="Times New Roman"/>
          <w:color w:val="CE9178"/>
          <w:sz w:val="21"/>
          <w:szCs w:val="21"/>
        </w:rPr>
        <w:t>Enter</w:t>
      </w:r>
      <w:proofErr w:type="spellEnd"/>
      <w:r w:rsidRPr="00B03B0E">
        <w:rPr>
          <w:rFonts w:ascii="Consolas" w:eastAsia="Times New Roman" w:hAnsi="Consolas" w:cs="Times New Roman"/>
          <w:color w:val="CE9178"/>
          <w:sz w:val="21"/>
          <w:szCs w:val="21"/>
        </w:rPr>
        <w:t xml:space="preserve"> two numbers: "</w:t>
      </w:r>
      <w:r w:rsidRPr="00B03B0E">
        <w:rPr>
          <w:rFonts w:ascii="Consolas" w:eastAsia="Times New Roman" w:hAnsi="Consolas" w:cs="Times New Roman"/>
          <w:color w:val="CCCCCC"/>
          <w:sz w:val="21"/>
          <w:szCs w:val="21"/>
        </w:rPr>
        <w:t>);</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DCDCAA"/>
          <w:sz w:val="21"/>
          <w:szCs w:val="21"/>
        </w:rPr>
        <w:t>scanf</w:t>
      </w:r>
      <w:proofErr w:type="spellEnd"/>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9CDCFE"/>
          <w:sz w:val="21"/>
          <w:szCs w:val="21"/>
        </w:rPr>
        <w:t>%</w:t>
      </w:r>
      <w:proofErr w:type="spellStart"/>
      <w:r w:rsidRPr="00B03B0E">
        <w:rPr>
          <w:rFonts w:ascii="Consolas" w:eastAsia="Times New Roman" w:hAnsi="Consolas" w:cs="Times New Roman"/>
          <w:color w:val="9CDCFE"/>
          <w:sz w:val="21"/>
          <w:szCs w:val="21"/>
        </w:rPr>
        <w:t>lld%lld</w:t>
      </w:r>
      <w:proofErr w:type="spell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CCCCCC"/>
          <w:sz w:val="21"/>
          <w:szCs w:val="21"/>
        </w:rPr>
        <w:t xml:space="preserve">, </w:t>
      </w:r>
      <w:r w:rsidRPr="00B03B0E">
        <w:rPr>
          <w:rFonts w:ascii="Consolas" w:eastAsia="Times New Roman" w:hAnsi="Consolas" w:cs="Times New Roman"/>
          <w:color w:val="D4D4D4"/>
          <w:sz w:val="21"/>
          <w:szCs w:val="21"/>
        </w:rPr>
        <w:t>&amp;</w:t>
      </w:r>
      <w:r w:rsidRPr="00B03B0E">
        <w:rPr>
          <w:rFonts w:ascii="Consolas" w:eastAsia="Times New Roman" w:hAnsi="Consolas" w:cs="Times New Roman"/>
          <w:color w:val="CCCCCC"/>
          <w:sz w:val="21"/>
          <w:szCs w:val="21"/>
        </w:rPr>
        <w:t xml:space="preserve">a, </w:t>
      </w:r>
      <w:r w:rsidRPr="00B03B0E">
        <w:rPr>
          <w:rFonts w:ascii="Consolas" w:eastAsia="Times New Roman" w:hAnsi="Consolas" w:cs="Times New Roman"/>
          <w:color w:val="D4D4D4"/>
          <w:sz w:val="21"/>
          <w:szCs w:val="21"/>
        </w:rPr>
        <w:t>&amp;</w:t>
      </w:r>
      <w:r w:rsidRPr="00B03B0E">
        <w:rPr>
          <w:rFonts w:ascii="Consolas" w:eastAsia="Times New Roman" w:hAnsi="Consolas" w:cs="Times New Roman"/>
          <w:color w:val="CCCCCC"/>
          <w:sz w:val="21"/>
          <w:szCs w:val="21"/>
        </w:rPr>
        <w:t>b);</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CCCCCC"/>
          <w:sz w:val="21"/>
          <w:szCs w:val="21"/>
        </w:rPr>
        <w:t>intResult</w:t>
      </w:r>
      <w:proofErr w:type="spellEnd"/>
      <w:proofErr w:type="gramEnd"/>
      <w:r w:rsidRPr="00B03B0E">
        <w:rPr>
          <w:rFonts w:ascii="Consolas" w:eastAsia="Times New Roman" w:hAnsi="Consolas" w:cs="Times New Roman"/>
          <w:color w:val="CCCCCC"/>
          <w:sz w:val="21"/>
          <w:szCs w:val="21"/>
        </w:rPr>
        <w:t xml:space="preserve"> </w:t>
      </w:r>
      <w:r w:rsidRPr="00B03B0E">
        <w:rPr>
          <w:rFonts w:ascii="Consolas" w:eastAsia="Times New Roman" w:hAnsi="Consolas" w:cs="Times New Roman"/>
          <w:color w:val="D4D4D4"/>
          <w:sz w:val="21"/>
          <w:szCs w:val="21"/>
        </w:rPr>
        <w:t>=</w:t>
      </w:r>
      <w:r w:rsidRPr="00B03B0E">
        <w:rPr>
          <w:rFonts w:ascii="Consolas" w:eastAsia="Times New Roman" w:hAnsi="Consolas" w:cs="Times New Roman"/>
          <w:color w:val="CCCCCC"/>
          <w:sz w:val="21"/>
          <w:szCs w:val="21"/>
        </w:rPr>
        <w:t xml:space="preserve"> a </w:t>
      </w:r>
      <w:r w:rsidRPr="00B03B0E">
        <w:rPr>
          <w:rFonts w:ascii="Consolas" w:eastAsia="Times New Roman" w:hAnsi="Consolas" w:cs="Times New Roman"/>
          <w:color w:val="D4D4D4"/>
          <w:sz w:val="21"/>
          <w:szCs w:val="21"/>
        </w:rPr>
        <w:t>%</w:t>
      </w:r>
      <w:r w:rsidRPr="00B03B0E">
        <w:rPr>
          <w:rFonts w:ascii="Consolas" w:eastAsia="Times New Roman" w:hAnsi="Consolas" w:cs="Times New Roman"/>
          <w:color w:val="CCCCCC"/>
          <w:sz w:val="21"/>
          <w:szCs w:val="21"/>
        </w:rPr>
        <w:t xml:space="preserve"> b;</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xml:space="preserve">        </w:t>
      </w:r>
      <w:proofErr w:type="spellStart"/>
      <w:proofErr w:type="gramStart"/>
      <w:r w:rsidRPr="00B03B0E">
        <w:rPr>
          <w:rFonts w:ascii="Consolas" w:eastAsia="Times New Roman" w:hAnsi="Consolas" w:cs="Times New Roman"/>
          <w:color w:val="DCDCAA"/>
          <w:sz w:val="21"/>
          <w:szCs w:val="21"/>
        </w:rPr>
        <w:t>printf</w:t>
      </w:r>
      <w:proofErr w:type="spellEnd"/>
      <w:r w:rsidRPr="00B03B0E">
        <w:rPr>
          <w:rFonts w:ascii="Consolas" w:eastAsia="Times New Roman" w:hAnsi="Consolas" w:cs="Times New Roman"/>
          <w:color w:val="CCCCCC"/>
          <w:sz w:val="21"/>
          <w:szCs w:val="21"/>
        </w:rPr>
        <w:t>(</w:t>
      </w:r>
      <w:proofErr w:type="gram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D7BA7D"/>
          <w:sz w:val="21"/>
          <w:szCs w:val="21"/>
        </w:rPr>
        <w:t>\</w:t>
      </w:r>
      <w:proofErr w:type="spellStart"/>
      <w:r w:rsidRPr="00B03B0E">
        <w:rPr>
          <w:rFonts w:ascii="Consolas" w:eastAsia="Times New Roman" w:hAnsi="Consolas" w:cs="Times New Roman"/>
          <w:color w:val="D7BA7D"/>
          <w:sz w:val="21"/>
          <w:szCs w:val="21"/>
        </w:rPr>
        <w:t>n</w:t>
      </w:r>
      <w:r w:rsidRPr="00B03B0E">
        <w:rPr>
          <w:rFonts w:ascii="Consolas" w:eastAsia="Times New Roman" w:hAnsi="Consolas" w:cs="Times New Roman"/>
          <w:color w:val="CE9178"/>
          <w:sz w:val="21"/>
          <w:szCs w:val="21"/>
        </w:rPr>
        <w:t>Result</w:t>
      </w:r>
      <w:proofErr w:type="spellEnd"/>
      <w:r w:rsidRPr="00B03B0E">
        <w:rPr>
          <w:rFonts w:ascii="Consolas" w:eastAsia="Times New Roman" w:hAnsi="Consolas" w:cs="Times New Roman"/>
          <w:color w:val="CE9178"/>
          <w:sz w:val="21"/>
          <w:szCs w:val="21"/>
        </w:rPr>
        <w:t xml:space="preserve"> = </w:t>
      </w:r>
      <w:r w:rsidRPr="00B03B0E">
        <w:rPr>
          <w:rFonts w:ascii="Consolas" w:eastAsia="Times New Roman" w:hAnsi="Consolas" w:cs="Times New Roman"/>
          <w:color w:val="9CDCFE"/>
          <w:sz w:val="21"/>
          <w:szCs w:val="21"/>
        </w:rPr>
        <w:t>%</w:t>
      </w:r>
      <w:proofErr w:type="spellStart"/>
      <w:r w:rsidRPr="00B03B0E">
        <w:rPr>
          <w:rFonts w:ascii="Consolas" w:eastAsia="Times New Roman" w:hAnsi="Consolas" w:cs="Times New Roman"/>
          <w:color w:val="9CDCFE"/>
          <w:sz w:val="21"/>
          <w:szCs w:val="21"/>
        </w:rPr>
        <w:t>lld</w:t>
      </w:r>
      <w:proofErr w:type="spellEnd"/>
      <w:r w:rsidRPr="00B03B0E">
        <w:rPr>
          <w:rFonts w:ascii="Consolas" w:eastAsia="Times New Roman" w:hAnsi="Consolas" w:cs="Times New Roman"/>
          <w:color w:val="CE9178"/>
          <w:sz w:val="21"/>
          <w:szCs w:val="21"/>
        </w:rPr>
        <w:t>"</w:t>
      </w:r>
      <w:r w:rsidRPr="00B03B0E">
        <w:rPr>
          <w:rFonts w:ascii="Consolas" w:eastAsia="Times New Roman" w:hAnsi="Consolas" w:cs="Times New Roman"/>
          <w:color w:val="CCCCCC"/>
          <w:sz w:val="21"/>
          <w:szCs w:val="21"/>
        </w:rPr>
        <w:t xml:space="preserve">, </w:t>
      </w:r>
      <w:proofErr w:type="spellStart"/>
      <w:r w:rsidRPr="00B03B0E">
        <w:rPr>
          <w:rFonts w:ascii="Consolas" w:eastAsia="Times New Roman" w:hAnsi="Consolas" w:cs="Times New Roman"/>
          <w:color w:val="CCCCCC"/>
          <w:sz w:val="21"/>
          <w:szCs w:val="21"/>
        </w:rPr>
        <w:t>intResult</w:t>
      </w:r>
      <w:proofErr w:type="spellEnd"/>
      <w:r w:rsidRPr="00B03B0E">
        <w:rPr>
          <w:rFonts w:ascii="Consolas" w:eastAsia="Times New Roman" w:hAnsi="Consolas" w:cs="Times New Roman"/>
          <w:color w:val="CCCCCC"/>
          <w:sz w:val="21"/>
          <w:szCs w:val="21"/>
        </w:rPr>
        <w:t>);</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    }</w:t>
      </w:r>
    </w:p>
    <w:p w:rsidR="00B03B0E" w:rsidRPr="00B03B0E" w:rsidRDefault="00B03B0E" w:rsidP="00B03B0E">
      <w:pPr>
        <w:shd w:val="clear" w:color="auto" w:fill="1F1F1F"/>
        <w:spacing w:after="0" w:line="285" w:lineRule="atLeast"/>
        <w:rPr>
          <w:rFonts w:ascii="Consolas" w:eastAsia="Times New Roman" w:hAnsi="Consolas" w:cs="Times New Roman"/>
          <w:color w:val="CCCCCC"/>
          <w:sz w:val="21"/>
          <w:szCs w:val="21"/>
        </w:rPr>
      </w:pPr>
      <w:r w:rsidRPr="00B03B0E">
        <w:rPr>
          <w:rFonts w:ascii="Consolas" w:eastAsia="Times New Roman" w:hAnsi="Consolas" w:cs="Times New Roman"/>
          <w:color w:val="CCCCCC"/>
          <w:sz w:val="21"/>
          <w:szCs w:val="21"/>
        </w:rPr>
        <w:t>}</w:t>
      </w:r>
    </w:p>
    <w:p w:rsidR="00B03B0E" w:rsidRPr="00B03B0E" w:rsidRDefault="00B03B0E" w:rsidP="00B03B0E">
      <w:pPr>
        <w:rPr>
          <w:rFonts w:eastAsia="Times New Roman" w:cs="Times New Roman"/>
          <w:sz w:val="21"/>
          <w:szCs w:val="21"/>
        </w:rPr>
      </w:pPr>
    </w:p>
    <w:p w:rsidR="00B03B0E" w:rsidRPr="00B03B0E" w:rsidRDefault="00B03B0E" w:rsidP="00B03B0E"/>
    <w:p w:rsidR="00950071" w:rsidRDefault="00950071" w:rsidP="00950071">
      <w:pPr>
        <w:pStyle w:val="Heading3"/>
      </w:pPr>
      <w:r>
        <w:t>Sample Output</w:t>
      </w:r>
    </w:p>
    <w:p w:rsidR="00B03B0E" w:rsidRDefault="00B03B0E" w:rsidP="00B03B0E"/>
    <w:p w:rsidR="00B03B0E" w:rsidRDefault="00B03B0E" w:rsidP="00B03B0E">
      <w:pPr>
        <w:rPr>
          <w:b/>
        </w:rPr>
      </w:pPr>
      <w:r w:rsidRPr="00B03B0E">
        <w:rPr>
          <w:b/>
        </w:rPr>
        <w:t>FOR CALCULATOR:</w:t>
      </w:r>
    </w:p>
    <w:p w:rsidR="00B03B0E" w:rsidRPr="00B03B0E" w:rsidRDefault="00B03B0E" w:rsidP="00B03B0E">
      <w:r w:rsidRPr="00B03B0E">
        <w:t>Enter two numbers: 25 4</w:t>
      </w:r>
    </w:p>
    <w:p w:rsidR="00B03B0E" w:rsidRPr="00B03B0E" w:rsidRDefault="00B03B0E" w:rsidP="00B03B0E">
      <w:r w:rsidRPr="00B03B0E">
        <w:t>Result = 1</w:t>
      </w:r>
    </w:p>
    <w:p w:rsidR="00B03B0E" w:rsidRPr="00B03B0E" w:rsidRDefault="00B03B0E" w:rsidP="00B03B0E"/>
    <w:p w:rsidR="00B03B0E" w:rsidRDefault="00B03B0E" w:rsidP="00B03B0E">
      <w:r w:rsidRPr="00B03B0E">
        <w:t xml:space="preserve">Enter a number: 3   </w:t>
      </w:r>
      <w:r>
        <w:t>(if continuing previous result)</w:t>
      </w:r>
    </w:p>
    <w:p w:rsidR="00B03B0E" w:rsidRDefault="00B03B0E" w:rsidP="00B03B0E">
      <w:r>
        <w:t>Result = 1</w:t>
      </w:r>
    </w:p>
    <w:p w:rsidR="00B03B0E" w:rsidRPr="00B03B0E" w:rsidRDefault="00B03B0E" w:rsidP="00B03B0E"/>
    <w:p w:rsidR="00B03B0E" w:rsidRPr="00B03B0E" w:rsidRDefault="00B03B0E" w:rsidP="00B03B0E">
      <w:r w:rsidRPr="00B03B0E">
        <w:t>Enter two numbers: 10 0</w:t>
      </w:r>
      <w:r>
        <w:br/>
      </w:r>
      <w:r w:rsidRPr="00B03B0E">
        <w:t>Math Error: Division by zero</w:t>
      </w:r>
    </w:p>
    <w:p w:rsidR="00B03B0E" w:rsidRDefault="001A6190" w:rsidP="00B03B0E">
      <w:pPr>
        <w:rPr>
          <w:b/>
        </w:rPr>
      </w:pPr>
      <w:r w:rsidRPr="001A6190">
        <w:rPr>
          <w:b/>
        </w:rPr>
        <w:t xml:space="preserve">For Converter </w:t>
      </w:r>
    </w:p>
    <w:p w:rsidR="001A6190" w:rsidRDefault="001A6190" w:rsidP="00B03B0E">
      <w:pPr>
        <w:rPr>
          <w:b/>
        </w:rPr>
      </w:pPr>
      <w:proofErr w:type="gramStart"/>
      <w:r>
        <w:rPr>
          <w:b/>
        </w:rPr>
        <w:t>Input :</w:t>
      </w:r>
      <w:proofErr w:type="gramEnd"/>
      <w:r>
        <w:rPr>
          <w:b/>
        </w:rPr>
        <w:t xml:space="preserve">  From Temperature 1</w:t>
      </w:r>
    </w:p>
    <w:p w:rsidR="001A6190" w:rsidRDefault="001A6190" w:rsidP="00B03B0E">
      <w:r>
        <w:t xml:space="preserve">Enter </w:t>
      </w:r>
      <w:proofErr w:type="gramStart"/>
      <w:r>
        <w:t>Values :</w:t>
      </w:r>
      <w:proofErr w:type="gramEnd"/>
      <w:r>
        <w:t xml:space="preserve"> 273</w:t>
      </w:r>
    </w:p>
    <w:p w:rsidR="001A6190" w:rsidRDefault="001A6190" w:rsidP="00B03B0E">
      <w:proofErr w:type="gramStart"/>
      <w:r>
        <w:t>Result :</w:t>
      </w:r>
      <w:proofErr w:type="gramEnd"/>
      <w:r>
        <w:t xml:space="preserve"> All Possible Units of Temperature </w:t>
      </w:r>
    </w:p>
    <w:p w:rsidR="001A6190" w:rsidRPr="001A6190" w:rsidRDefault="001A6190" w:rsidP="00B03B0E"/>
    <w:p w:rsidR="001A6190" w:rsidRPr="001A6190" w:rsidRDefault="001A6190" w:rsidP="00B03B0E"/>
    <w:p w:rsidR="001A6190" w:rsidRPr="001A6190" w:rsidRDefault="001A6190" w:rsidP="00B03B0E"/>
    <w:p w:rsidR="00B03B0E" w:rsidRDefault="00B03B0E" w:rsidP="00B03B0E"/>
    <w:p w:rsidR="0073616F" w:rsidRDefault="00A21C88" w:rsidP="00B03B0E">
      <w:r>
        <w:br w:type="page"/>
      </w:r>
    </w:p>
    <w:p w:rsidR="0073616F" w:rsidRDefault="00A21C88" w:rsidP="00F639EA">
      <w:pPr>
        <w:pStyle w:val="Heading2"/>
        <w:numPr>
          <w:ilvl w:val="0"/>
          <w:numId w:val="13"/>
        </w:numPr>
      </w:pPr>
      <w:r>
        <w:lastRenderedPageBreak/>
        <w:t>Testing &amp; Results</w:t>
      </w:r>
    </w:p>
    <w:p w:rsidR="00F639EA" w:rsidRPr="00F639EA" w:rsidRDefault="00F639EA" w:rsidP="00F639EA">
      <w:proofErr w:type="gramStart"/>
      <w:r>
        <w:t>Calculator :</w:t>
      </w:r>
      <w:proofErr w:type="gramEnd"/>
      <w:r>
        <w:t xml:space="preserve"> </w:t>
      </w:r>
    </w:p>
    <w:tbl>
      <w:tblPr>
        <w:tblW w:w="0" w:type="auto"/>
        <w:tblLook w:val="04A0" w:firstRow="1" w:lastRow="0" w:firstColumn="1" w:lastColumn="0" w:noHBand="0" w:noVBand="1"/>
      </w:tblPr>
      <w:tblGrid>
        <w:gridCol w:w="1728"/>
        <w:gridCol w:w="1728"/>
        <w:gridCol w:w="1728"/>
        <w:gridCol w:w="1728"/>
        <w:gridCol w:w="1728"/>
      </w:tblGrid>
      <w:tr w:rsidR="0073616F">
        <w:tc>
          <w:tcPr>
            <w:tcW w:w="1728" w:type="dxa"/>
          </w:tcPr>
          <w:p w:rsidR="0073616F" w:rsidRDefault="00A21C88">
            <w:r>
              <w:t>Test No</w:t>
            </w:r>
          </w:p>
        </w:tc>
        <w:tc>
          <w:tcPr>
            <w:tcW w:w="1728" w:type="dxa"/>
          </w:tcPr>
          <w:p w:rsidR="0073616F" w:rsidRDefault="00A21C88">
            <w:r>
              <w:t>Input</w:t>
            </w:r>
          </w:p>
        </w:tc>
        <w:tc>
          <w:tcPr>
            <w:tcW w:w="1728" w:type="dxa"/>
          </w:tcPr>
          <w:p w:rsidR="0073616F" w:rsidRDefault="00A21C88">
            <w:r>
              <w:t>Expected Output</w:t>
            </w:r>
          </w:p>
        </w:tc>
        <w:tc>
          <w:tcPr>
            <w:tcW w:w="1728" w:type="dxa"/>
          </w:tcPr>
          <w:p w:rsidR="0073616F" w:rsidRDefault="00A21C88">
            <w:r>
              <w:t>Actual Output</w:t>
            </w:r>
          </w:p>
        </w:tc>
        <w:tc>
          <w:tcPr>
            <w:tcW w:w="1728" w:type="dxa"/>
          </w:tcPr>
          <w:p w:rsidR="0073616F" w:rsidRDefault="00A21C88">
            <w:r>
              <w:t>Status</w:t>
            </w:r>
          </w:p>
        </w:tc>
      </w:tr>
      <w:tr w:rsidR="0073616F">
        <w:tc>
          <w:tcPr>
            <w:tcW w:w="1728" w:type="dxa"/>
          </w:tcPr>
          <w:p w:rsidR="0073616F" w:rsidRDefault="00A21C88">
            <w:r>
              <w:t>1</w:t>
            </w:r>
          </w:p>
        </w:tc>
        <w:tc>
          <w:tcPr>
            <w:tcW w:w="1728" w:type="dxa"/>
          </w:tcPr>
          <w:p w:rsidR="0073616F" w:rsidRDefault="00F639EA">
            <w:r>
              <w:t xml:space="preserve">Numbers </w:t>
            </w:r>
            <w:r>
              <w:br/>
              <w:t>25,4</w:t>
            </w:r>
          </w:p>
        </w:tc>
        <w:tc>
          <w:tcPr>
            <w:tcW w:w="1728" w:type="dxa"/>
          </w:tcPr>
          <w:p w:rsidR="0073616F" w:rsidRDefault="008E67DC">
            <w:r>
              <w:t>1</w:t>
            </w:r>
          </w:p>
        </w:tc>
        <w:tc>
          <w:tcPr>
            <w:tcW w:w="1728" w:type="dxa"/>
          </w:tcPr>
          <w:p w:rsidR="0073616F" w:rsidRDefault="00F639EA">
            <w:r>
              <w:t>1</w:t>
            </w:r>
          </w:p>
        </w:tc>
        <w:tc>
          <w:tcPr>
            <w:tcW w:w="1728" w:type="dxa"/>
          </w:tcPr>
          <w:p w:rsidR="0073616F" w:rsidRDefault="00A21C88">
            <w:r>
              <w:t>✅</w:t>
            </w:r>
          </w:p>
        </w:tc>
      </w:tr>
      <w:tr w:rsidR="0073616F">
        <w:tc>
          <w:tcPr>
            <w:tcW w:w="1728" w:type="dxa"/>
          </w:tcPr>
          <w:p w:rsidR="0073616F" w:rsidRDefault="00A21C88">
            <w:r>
              <w:t>2</w:t>
            </w:r>
          </w:p>
        </w:tc>
        <w:tc>
          <w:tcPr>
            <w:tcW w:w="1728" w:type="dxa"/>
          </w:tcPr>
          <w:p w:rsidR="0073616F" w:rsidRDefault="00F639EA">
            <w:r>
              <w:t>Numbers</w:t>
            </w:r>
            <w:r>
              <w:br/>
              <w:t>3</w:t>
            </w:r>
          </w:p>
        </w:tc>
        <w:tc>
          <w:tcPr>
            <w:tcW w:w="1728" w:type="dxa"/>
          </w:tcPr>
          <w:p w:rsidR="0073616F" w:rsidRDefault="00F639EA">
            <w:r>
              <w:t>1</w:t>
            </w:r>
          </w:p>
        </w:tc>
        <w:tc>
          <w:tcPr>
            <w:tcW w:w="1728" w:type="dxa"/>
          </w:tcPr>
          <w:p w:rsidR="0073616F" w:rsidRDefault="00F639EA">
            <w:r>
              <w:t>1</w:t>
            </w:r>
          </w:p>
        </w:tc>
        <w:tc>
          <w:tcPr>
            <w:tcW w:w="1728" w:type="dxa"/>
          </w:tcPr>
          <w:p w:rsidR="0073616F" w:rsidRDefault="00A21C88">
            <w:r>
              <w:t>✅</w:t>
            </w:r>
          </w:p>
        </w:tc>
      </w:tr>
      <w:tr w:rsidR="0073616F">
        <w:tc>
          <w:tcPr>
            <w:tcW w:w="1728" w:type="dxa"/>
          </w:tcPr>
          <w:p w:rsidR="0073616F" w:rsidRDefault="00A21C88">
            <w:r>
              <w:t>3</w:t>
            </w:r>
          </w:p>
        </w:tc>
        <w:tc>
          <w:tcPr>
            <w:tcW w:w="1728" w:type="dxa"/>
          </w:tcPr>
          <w:p w:rsidR="0073616F" w:rsidRDefault="00F639EA">
            <w:r>
              <w:t>Numbers</w:t>
            </w:r>
            <w:r>
              <w:br/>
              <w:t>10,0</w:t>
            </w:r>
            <w:r>
              <w:br/>
            </w:r>
          </w:p>
        </w:tc>
        <w:tc>
          <w:tcPr>
            <w:tcW w:w="1728" w:type="dxa"/>
          </w:tcPr>
          <w:p w:rsidR="0073616F" w:rsidRDefault="00F639EA">
            <w:r>
              <w:t>Math Error</w:t>
            </w:r>
          </w:p>
        </w:tc>
        <w:tc>
          <w:tcPr>
            <w:tcW w:w="1728" w:type="dxa"/>
          </w:tcPr>
          <w:p w:rsidR="0073616F" w:rsidRDefault="00F639EA">
            <w:r>
              <w:t>Math Error</w:t>
            </w:r>
          </w:p>
        </w:tc>
        <w:tc>
          <w:tcPr>
            <w:tcW w:w="1728" w:type="dxa"/>
          </w:tcPr>
          <w:p w:rsidR="0073616F" w:rsidRDefault="00A21C88">
            <w:r>
              <w:t>✅</w:t>
            </w:r>
          </w:p>
          <w:p w:rsidR="00F639EA" w:rsidRDefault="00F639EA"/>
          <w:p w:rsidR="00F639EA" w:rsidRDefault="00F639EA"/>
          <w:p w:rsidR="00F639EA" w:rsidRDefault="00F639EA"/>
        </w:tc>
      </w:tr>
      <w:tr w:rsidR="00C52969" w:rsidTr="00C52969">
        <w:tc>
          <w:tcPr>
            <w:tcW w:w="1728" w:type="dxa"/>
          </w:tcPr>
          <w:p w:rsidR="00C52969" w:rsidRDefault="00C52969" w:rsidP="00CB25A9">
            <w:r>
              <w:t>Test No</w:t>
            </w:r>
          </w:p>
        </w:tc>
        <w:tc>
          <w:tcPr>
            <w:tcW w:w="1728" w:type="dxa"/>
          </w:tcPr>
          <w:p w:rsidR="00C52969" w:rsidRDefault="00C52969" w:rsidP="00CB25A9">
            <w:r>
              <w:t>Input</w:t>
            </w:r>
          </w:p>
        </w:tc>
        <w:tc>
          <w:tcPr>
            <w:tcW w:w="1728" w:type="dxa"/>
          </w:tcPr>
          <w:p w:rsidR="00C52969" w:rsidRDefault="00C52969" w:rsidP="00CB25A9">
            <w:r>
              <w:t>Expected Output</w:t>
            </w:r>
          </w:p>
        </w:tc>
        <w:tc>
          <w:tcPr>
            <w:tcW w:w="1728" w:type="dxa"/>
          </w:tcPr>
          <w:p w:rsidR="00C52969" w:rsidRDefault="00C52969" w:rsidP="00CB25A9">
            <w:r>
              <w:t>Actual Output</w:t>
            </w:r>
          </w:p>
        </w:tc>
        <w:tc>
          <w:tcPr>
            <w:tcW w:w="1728" w:type="dxa"/>
          </w:tcPr>
          <w:p w:rsidR="00C52969" w:rsidRDefault="00C52969" w:rsidP="00CB25A9">
            <w:r>
              <w:t>Status</w:t>
            </w:r>
          </w:p>
        </w:tc>
      </w:tr>
      <w:tr w:rsidR="00C52969" w:rsidTr="00C52969">
        <w:tc>
          <w:tcPr>
            <w:tcW w:w="1728" w:type="dxa"/>
          </w:tcPr>
          <w:p w:rsidR="00C52969" w:rsidRDefault="00C52969" w:rsidP="00CB25A9">
            <w:r>
              <w:t>1</w:t>
            </w:r>
          </w:p>
        </w:tc>
        <w:tc>
          <w:tcPr>
            <w:tcW w:w="1728" w:type="dxa"/>
          </w:tcPr>
          <w:p w:rsidR="00C52969" w:rsidRDefault="008E67DC" w:rsidP="00CB25A9">
            <w:r>
              <w:t>Length,m,23</w:t>
            </w:r>
          </w:p>
        </w:tc>
        <w:tc>
          <w:tcPr>
            <w:tcW w:w="1728" w:type="dxa"/>
          </w:tcPr>
          <w:p w:rsidR="00C52969" w:rsidRDefault="008E67DC" w:rsidP="00CB25A9">
            <w:r>
              <w:t xml:space="preserve">In All Possible Units </w:t>
            </w:r>
          </w:p>
        </w:tc>
        <w:tc>
          <w:tcPr>
            <w:tcW w:w="1728" w:type="dxa"/>
          </w:tcPr>
          <w:p w:rsidR="00C52969" w:rsidRDefault="008E67DC" w:rsidP="00CB25A9">
            <w:r>
              <w:t>In All Possible Units</w:t>
            </w:r>
          </w:p>
        </w:tc>
        <w:tc>
          <w:tcPr>
            <w:tcW w:w="1728" w:type="dxa"/>
          </w:tcPr>
          <w:p w:rsidR="00C52969" w:rsidRDefault="00C52969" w:rsidP="00CB25A9">
            <w:r>
              <w:rPr>
                <w:rFonts w:ascii="Cambria" w:hAnsi="Cambria" w:cs="Cambria"/>
              </w:rPr>
              <w:t>✅</w:t>
            </w:r>
          </w:p>
        </w:tc>
      </w:tr>
      <w:tr w:rsidR="00C52969" w:rsidTr="00C52969">
        <w:tc>
          <w:tcPr>
            <w:tcW w:w="1728" w:type="dxa"/>
          </w:tcPr>
          <w:p w:rsidR="00C52969" w:rsidRDefault="00C52969" w:rsidP="00CB25A9">
            <w:r>
              <w:t>2</w:t>
            </w:r>
          </w:p>
        </w:tc>
        <w:tc>
          <w:tcPr>
            <w:tcW w:w="1728" w:type="dxa"/>
          </w:tcPr>
          <w:p w:rsidR="00C52969" w:rsidRDefault="008E67DC" w:rsidP="00CB25A9">
            <w:r>
              <w:t>Mass,kg,3</w:t>
            </w:r>
          </w:p>
        </w:tc>
        <w:tc>
          <w:tcPr>
            <w:tcW w:w="1728" w:type="dxa"/>
          </w:tcPr>
          <w:p w:rsidR="00C52969" w:rsidRDefault="008E67DC" w:rsidP="00CB25A9">
            <w:r>
              <w:t xml:space="preserve"> In All Possible Units</w:t>
            </w:r>
          </w:p>
        </w:tc>
        <w:tc>
          <w:tcPr>
            <w:tcW w:w="1728" w:type="dxa"/>
          </w:tcPr>
          <w:p w:rsidR="00C52969" w:rsidRDefault="008E67DC" w:rsidP="00CB25A9">
            <w:r>
              <w:t>In All Possible Units</w:t>
            </w:r>
          </w:p>
        </w:tc>
        <w:tc>
          <w:tcPr>
            <w:tcW w:w="1728" w:type="dxa"/>
          </w:tcPr>
          <w:p w:rsidR="00C52969" w:rsidRDefault="00C52969" w:rsidP="00CB25A9">
            <w:r>
              <w:rPr>
                <w:rFonts w:ascii="Cambria" w:hAnsi="Cambria" w:cs="Cambria"/>
              </w:rPr>
              <w:t>✅</w:t>
            </w:r>
          </w:p>
        </w:tc>
      </w:tr>
      <w:tr w:rsidR="00C52969" w:rsidTr="00C52969">
        <w:tc>
          <w:tcPr>
            <w:tcW w:w="1728" w:type="dxa"/>
          </w:tcPr>
          <w:p w:rsidR="00C52969" w:rsidRDefault="00C52969" w:rsidP="00CB25A9">
            <w:r>
              <w:t>3</w:t>
            </w:r>
          </w:p>
        </w:tc>
        <w:tc>
          <w:tcPr>
            <w:tcW w:w="1728" w:type="dxa"/>
          </w:tcPr>
          <w:p w:rsidR="00C52969" w:rsidRDefault="008E67DC" w:rsidP="00CB25A9">
            <w:r>
              <w:t>Time,s,34</w:t>
            </w:r>
            <w:r w:rsidR="00C52969">
              <w:br/>
            </w:r>
          </w:p>
        </w:tc>
        <w:tc>
          <w:tcPr>
            <w:tcW w:w="1728" w:type="dxa"/>
          </w:tcPr>
          <w:p w:rsidR="00C52969" w:rsidRDefault="008E67DC" w:rsidP="00CB25A9">
            <w:r>
              <w:t>In All Possible Units</w:t>
            </w:r>
          </w:p>
        </w:tc>
        <w:tc>
          <w:tcPr>
            <w:tcW w:w="1728" w:type="dxa"/>
          </w:tcPr>
          <w:p w:rsidR="00C52969" w:rsidRDefault="008E67DC" w:rsidP="00CB25A9">
            <w:r>
              <w:t>In All Possible Units</w:t>
            </w:r>
          </w:p>
        </w:tc>
        <w:tc>
          <w:tcPr>
            <w:tcW w:w="1728" w:type="dxa"/>
          </w:tcPr>
          <w:p w:rsidR="00C52969" w:rsidRDefault="00C52969" w:rsidP="00CB25A9">
            <w:r>
              <w:rPr>
                <w:rFonts w:ascii="Cambria" w:hAnsi="Cambria" w:cs="Cambria"/>
              </w:rPr>
              <w:t>✅</w:t>
            </w:r>
          </w:p>
          <w:p w:rsidR="00C52969" w:rsidRDefault="00C52969" w:rsidP="00CB25A9"/>
          <w:p w:rsidR="00C52969" w:rsidRDefault="00C52969" w:rsidP="00CB25A9"/>
          <w:p w:rsidR="00C52969" w:rsidRDefault="00C52969" w:rsidP="00CB25A9"/>
        </w:tc>
      </w:tr>
    </w:tbl>
    <w:p w:rsidR="00C52969" w:rsidRDefault="00C52969" w:rsidP="00C52969"/>
    <w:p w:rsidR="00F639EA" w:rsidRDefault="00F639EA" w:rsidP="00C52969">
      <w:r>
        <w:t>The program performed successfully for all test cases.</w:t>
      </w:r>
    </w:p>
    <w:p w:rsidR="00F639EA" w:rsidRDefault="00F639EA"/>
    <w:p w:rsidR="0073616F" w:rsidRDefault="00A21C88">
      <w:r>
        <w:br w:type="page"/>
      </w:r>
    </w:p>
    <w:p w:rsidR="0073616F" w:rsidRDefault="00A21C88">
      <w:pPr>
        <w:pStyle w:val="Heading2"/>
      </w:pPr>
      <w:r>
        <w:lastRenderedPageBreak/>
        <w:t>6. Conclusion, Limitations &amp; References</w:t>
      </w:r>
    </w:p>
    <w:p w:rsidR="0073616F" w:rsidRDefault="00A21C88">
      <w:pPr>
        <w:pStyle w:val="Heading3"/>
      </w:pPr>
      <w:r>
        <w:t>Conclusion</w:t>
      </w:r>
    </w:p>
    <w:p w:rsidR="00F639EA" w:rsidRPr="00F639EA" w:rsidRDefault="00F639EA" w:rsidP="00F639EA">
      <w:r w:rsidRPr="00F639EA">
        <w:t xml:space="preserve">The Calculator With Unit converter is able to demonstrate practical application of programming </w:t>
      </w:r>
      <w:proofErr w:type="gramStart"/>
      <w:r w:rsidRPr="00F639EA">
        <w:t>concepts .</w:t>
      </w:r>
      <w:proofErr w:type="gramEnd"/>
      <w:r w:rsidRPr="00F639EA">
        <w:t xml:space="preserve"> The project is able to perform complex mathematical calculates while ensuring less human error and also saves </w:t>
      </w:r>
      <w:proofErr w:type="spellStart"/>
      <w:r w:rsidRPr="00F639EA">
        <w:t>alot</w:t>
      </w:r>
      <w:proofErr w:type="spellEnd"/>
      <w:r w:rsidRPr="00F639EA">
        <w:t xml:space="preserve"> of </w:t>
      </w:r>
      <w:proofErr w:type="gramStart"/>
      <w:r w:rsidRPr="00F639EA">
        <w:t>time .</w:t>
      </w:r>
      <w:proofErr w:type="gramEnd"/>
      <w:r w:rsidRPr="00F639EA">
        <w:t xml:space="preserve"> It can also help us understanding the </w:t>
      </w:r>
      <w:proofErr w:type="gramStart"/>
      <w:r w:rsidRPr="00F639EA">
        <w:t>functions ,</w:t>
      </w:r>
      <w:proofErr w:type="gramEnd"/>
      <w:r w:rsidRPr="00F639EA">
        <w:t xml:space="preserve"> loops , conditional statements </w:t>
      </w:r>
      <w:proofErr w:type="spellStart"/>
      <w:r w:rsidRPr="00F639EA">
        <w:t>etc</w:t>
      </w:r>
      <w:proofErr w:type="spellEnd"/>
      <w:r w:rsidRPr="00F639EA">
        <w:t xml:space="preserve"> and most importantly the C math library . Unit conversion also plays an important role because of which we are able to do unit conversion without remembering formulas which can save </w:t>
      </w:r>
      <w:proofErr w:type="spellStart"/>
      <w:r w:rsidRPr="00F639EA">
        <w:t>alot</w:t>
      </w:r>
      <w:proofErr w:type="spellEnd"/>
      <w:r w:rsidRPr="00F639EA">
        <w:t xml:space="preserve"> of time with accuracy.</w:t>
      </w:r>
    </w:p>
    <w:p w:rsidR="0073616F" w:rsidRDefault="00A21C88">
      <w:pPr>
        <w:pStyle w:val="Heading3"/>
      </w:pPr>
      <w:r>
        <w:t>Limitations</w:t>
      </w:r>
    </w:p>
    <w:p w:rsidR="00F639EA" w:rsidRDefault="00F639EA" w:rsidP="00F639EA">
      <w:pPr>
        <w:pStyle w:val="ListParagraph"/>
        <w:numPr>
          <w:ilvl w:val="0"/>
          <w:numId w:val="16"/>
        </w:numPr>
      </w:pPr>
      <w:r w:rsidRPr="00F639EA">
        <w:t xml:space="preserve">Extremely large numbers are not supported because </w:t>
      </w:r>
      <w:proofErr w:type="spellStart"/>
      <w:r w:rsidRPr="00F639EA">
        <w:t>their</w:t>
      </w:r>
      <w:proofErr w:type="spellEnd"/>
      <w:r w:rsidRPr="00F639EA">
        <w:t xml:space="preserve"> is a chance that calculator will overflow when the numbers will exceed limit of long </w:t>
      </w:r>
      <w:proofErr w:type="spellStart"/>
      <w:r w:rsidRPr="00F639EA">
        <w:t>long</w:t>
      </w:r>
      <w:proofErr w:type="spellEnd"/>
      <w:r w:rsidRPr="00F639EA">
        <w:t xml:space="preserve"> or double</w:t>
      </w:r>
    </w:p>
    <w:p w:rsidR="00F639EA" w:rsidRDefault="00F639EA" w:rsidP="00F639EA">
      <w:pPr>
        <w:pStyle w:val="ListParagraph"/>
        <w:numPr>
          <w:ilvl w:val="0"/>
          <w:numId w:val="16"/>
        </w:numPr>
      </w:pPr>
      <w:r w:rsidRPr="00F639EA">
        <w:t>User will be only be able to perform one calculation at one time not a whole list</w:t>
      </w:r>
    </w:p>
    <w:p w:rsidR="00E46530" w:rsidRDefault="00E46530" w:rsidP="00E46530">
      <w:pPr>
        <w:pStyle w:val="ListParagraph"/>
        <w:numPr>
          <w:ilvl w:val="0"/>
          <w:numId w:val="16"/>
        </w:numPr>
      </w:pPr>
      <w:r>
        <w:t>Visual Representation:  As a console application, it lacks the visual engagement of a modern GUI.</w:t>
      </w:r>
    </w:p>
    <w:p w:rsidR="00E46530" w:rsidRPr="00F639EA" w:rsidRDefault="00E46530" w:rsidP="00E46530">
      <w:pPr>
        <w:pStyle w:val="ListParagraph"/>
      </w:pPr>
    </w:p>
    <w:p w:rsidR="0073616F" w:rsidRDefault="00A21C88">
      <w:pPr>
        <w:pStyle w:val="Heading3"/>
      </w:pPr>
      <w:r>
        <w:t>Future Enhancements</w:t>
      </w:r>
      <w:bookmarkStart w:id="0" w:name="_GoBack"/>
      <w:bookmarkEnd w:id="0"/>
    </w:p>
    <w:p w:rsidR="00F639EA" w:rsidRDefault="00E46530" w:rsidP="00F639EA">
      <w:pPr>
        <w:pStyle w:val="ListParagraph"/>
        <w:numPr>
          <w:ilvl w:val="0"/>
          <w:numId w:val="17"/>
        </w:numPr>
      </w:pPr>
      <w:r>
        <w:t>May be f</w:t>
      </w:r>
      <w:r w:rsidR="00F639EA" w:rsidRPr="00F639EA">
        <w:t xml:space="preserve">uture update will include a full GUI based calculator with the help of </w:t>
      </w:r>
      <w:proofErr w:type="spellStart"/>
      <w:r w:rsidR="00F639EA" w:rsidRPr="00F639EA">
        <w:t>raylib</w:t>
      </w:r>
      <w:proofErr w:type="spellEnd"/>
    </w:p>
    <w:p w:rsidR="00F639EA" w:rsidRDefault="00F639EA" w:rsidP="00F639EA">
      <w:pPr>
        <w:pStyle w:val="ListParagraph"/>
        <w:numPr>
          <w:ilvl w:val="0"/>
          <w:numId w:val="17"/>
        </w:numPr>
      </w:pPr>
      <w:r w:rsidRPr="00F639EA">
        <w:t>Complex calculations on engineering level can be performed</w:t>
      </w:r>
    </w:p>
    <w:p w:rsidR="00F639EA" w:rsidRPr="00F639EA" w:rsidRDefault="00F639EA" w:rsidP="00F639EA">
      <w:pPr>
        <w:pStyle w:val="ListParagraph"/>
        <w:numPr>
          <w:ilvl w:val="0"/>
          <w:numId w:val="17"/>
        </w:numPr>
      </w:pPr>
      <w:r w:rsidRPr="00F639EA">
        <w:t>In conversion system user will have more options for conversions</w:t>
      </w:r>
    </w:p>
    <w:p w:rsidR="0073616F" w:rsidRDefault="00A21C88">
      <w:pPr>
        <w:pStyle w:val="Heading3"/>
      </w:pPr>
      <w:r>
        <w:t>References</w:t>
      </w:r>
    </w:p>
    <w:p w:rsidR="0073616F" w:rsidRDefault="00F639EA" w:rsidP="00F639EA">
      <w:pPr>
        <w:pStyle w:val="ListBullet"/>
      </w:pPr>
      <w:r>
        <w:t xml:space="preserve">C language course by </w:t>
      </w:r>
      <w:proofErr w:type="spellStart"/>
      <w:r>
        <w:t>Apna</w:t>
      </w:r>
      <w:proofErr w:type="spellEnd"/>
      <w:r>
        <w:t xml:space="preserve"> C</w:t>
      </w:r>
      <w:r w:rsidRPr="00F639EA">
        <w:t>ollege</w:t>
      </w:r>
    </w:p>
    <w:p w:rsidR="008E67DC" w:rsidRDefault="008E67DC" w:rsidP="00F639EA">
      <w:pPr>
        <w:pStyle w:val="ListBullet"/>
      </w:pPr>
      <w:r>
        <w:t>W3 School</w:t>
      </w:r>
    </w:p>
    <w:p w:rsidR="00F639EA" w:rsidRDefault="00F639EA" w:rsidP="00F639EA">
      <w:pPr>
        <w:pStyle w:val="ListBullet"/>
      </w:pPr>
      <w:proofErr w:type="spellStart"/>
      <w:r>
        <w:t>GeeksforGeeks</w:t>
      </w:r>
      <w:proofErr w:type="spellEnd"/>
      <w:r>
        <w:br/>
      </w:r>
      <w:r w:rsidRPr="00F639EA">
        <w:t>https://www.geeksforgeeks.org</w:t>
      </w:r>
    </w:p>
    <w:sectPr w:rsidR="00F639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AA88B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3F221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B513A"/>
    <w:multiLevelType w:val="hybridMultilevel"/>
    <w:tmpl w:val="DF0A1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8670991"/>
    <w:multiLevelType w:val="hybridMultilevel"/>
    <w:tmpl w:val="530A2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60F33"/>
    <w:multiLevelType w:val="hybridMultilevel"/>
    <w:tmpl w:val="A94C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6339E5"/>
    <w:multiLevelType w:val="hybridMultilevel"/>
    <w:tmpl w:val="999E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CF370B"/>
    <w:multiLevelType w:val="hybridMultilevel"/>
    <w:tmpl w:val="E28004E0"/>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6F6A1477"/>
    <w:multiLevelType w:val="hybridMultilevel"/>
    <w:tmpl w:val="7B50246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711A5255"/>
    <w:multiLevelType w:val="hybridMultilevel"/>
    <w:tmpl w:val="BC34B9A6"/>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6" w15:restartNumberingAfterBreak="0">
    <w:nsid w:val="7A9201D6"/>
    <w:multiLevelType w:val="hybridMultilevel"/>
    <w:tmpl w:val="18B8C32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7F9668F1"/>
    <w:multiLevelType w:val="hybridMultilevel"/>
    <w:tmpl w:val="4278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4"/>
  </w:num>
  <w:num w:numId="13">
    <w:abstractNumId w:val="10"/>
  </w:num>
  <w:num w:numId="14">
    <w:abstractNumId w:val="17"/>
  </w:num>
  <w:num w:numId="15">
    <w:abstractNumId w:val="16"/>
  </w:num>
  <w:num w:numId="16">
    <w:abstractNumId w:val="11"/>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7628"/>
    <w:rsid w:val="0007008E"/>
    <w:rsid w:val="000865F1"/>
    <w:rsid w:val="001231FE"/>
    <w:rsid w:val="0015074B"/>
    <w:rsid w:val="001A6190"/>
    <w:rsid w:val="0029639D"/>
    <w:rsid w:val="00326F90"/>
    <w:rsid w:val="0073616F"/>
    <w:rsid w:val="00860F86"/>
    <w:rsid w:val="008E67DC"/>
    <w:rsid w:val="00950071"/>
    <w:rsid w:val="00A21C88"/>
    <w:rsid w:val="00AA1D8D"/>
    <w:rsid w:val="00AE4EAB"/>
    <w:rsid w:val="00B03B0E"/>
    <w:rsid w:val="00B47730"/>
    <w:rsid w:val="00BE7777"/>
    <w:rsid w:val="00C52969"/>
    <w:rsid w:val="00CB0664"/>
    <w:rsid w:val="00DC0038"/>
    <w:rsid w:val="00E46530"/>
    <w:rsid w:val="00F26CCF"/>
    <w:rsid w:val="00F639EA"/>
    <w:rsid w:val="00F73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89D999-BB4B-46B0-B773-3BE4A2AB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00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524360">
      <w:bodyDiv w:val="1"/>
      <w:marLeft w:val="0"/>
      <w:marRight w:val="0"/>
      <w:marTop w:val="0"/>
      <w:marBottom w:val="0"/>
      <w:divBdr>
        <w:top w:val="none" w:sz="0" w:space="0" w:color="auto"/>
        <w:left w:val="none" w:sz="0" w:space="0" w:color="auto"/>
        <w:bottom w:val="none" w:sz="0" w:space="0" w:color="auto"/>
        <w:right w:val="none" w:sz="0" w:space="0" w:color="auto"/>
      </w:divBdr>
    </w:div>
    <w:div w:id="933708275">
      <w:bodyDiv w:val="1"/>
      <w:marLeft w:val="0"/>
      <w:marRight w:val="0"/>
      <w:marTop w:val="0"/>
      <w:marBottom w:val="0"/>
      <w:divBdr>
        <w:top w:val="none" w:sz="0" w:space="0" w:color="auto"/>
        <w:left w:val="none" w:sz="0" w:space="0" w:color="auto"/>
        <w:bottom w:val="none" w:sz="0" w:space="0" w:color="auto"/>
        <w:right w:val="none" w:sz="0" w:space="0" w:color="auto"/>
      </w:divBdr>
      <w:divsChild>
        <w:div w:id="868296698">
          <w:marLeft w:val="0"/>
          <w:marRight w:val="0"/>
          <w:marTop w:val="0"/>
          <w:marBottom w:val="0"/>
          <w:divBdr>
            <w:top w:val="none" w:sz="0" w:space="0" w:color="auto"/>
            <w:left w:val="none" w:sz="0" w:space="0" w:color="auto"/>
            <w:bottom w:val="none" w:sz="0" w:space="0" w:color="auto"/>
            <w:right w:val="none" w:sz="0" w:space="0" w:color="auto"/>
          </w:divBdr>
          <w:divsChild>
            <w:div w:id="101531345">
              <w:marLeft w:val="0"/>
              <w:marRight w:val="0"/>
              <w:marTop w:val="0"/>
              <w:marBottom w:val="0"/>
              <w:divBdr>
                <w:top w:val="none" w:sz="0" w:space="0" w:color="auto"/>
                <w:left w:val="none" w:sz="0" w:space="0" w:color="auto"/>
                <w:bottom w:val="none" w:sz="0" w:space="0" w:color="auto"/>
                <w:right w:val="none" w:sz="0" w:space="0" w:color="auto"/>
              </w:divBdr>
            </w:div>
            <w:div w:id="1823232300">
              <w:marLeft w:val="0"/>
              <w:marRight w:val="0"/>
              <w:marTop w:val="0"/>
              <w:marBottom w:val="0"/>
              <w:divBdr>
                <w:top w:val="none" w:sz="0" w:space="0" w:color="auto"/>
                <w:left w:val="none" w:sz="0" w:space="0" w:color="auto"/>
                <w:bottom w:val="none" w:sz="0" w:space="0" w:color="auto"/>
                <w:right w:val="none" w:sz="0" w:space="0" w:color="auto"/>
              </w:divBdr>
            </w:div>
            <w:div w:id="325792059">
              <w:marLeft w:val="0"/>
              <w:marRight w:val="0"/>
              <w:marTop w:val="0"/>
              <w:marBottom w:val="0"/>
              <w:divBdr>
                <w:top w:val="none" w:sz="0" w:space="0" w:color="auto"/>
                <w:left w:val="none" w:sz="0" w:space="0" w:color="auto"/>
                <w:bottom w:val="none" w:sz="0" w:space="0" w:color="auto"/>
                <w:right w:val="none" w:sz="0" w:space="0" w:color="auto"/>
              </w:divBdr>
            </w:div>
            <w:div w:id="1132098263">
              <w:marLeft w:val="0"/>
              <w:marRight w:val="0"/>
              <w:marTop w:val="0"/>
              <w:marBottom w:val="0"/>
              <w:divBdr>
                <w:top w:val="none" w:sz="0" w:space="0" w:color="auto"/>
                <w:left w:val="none" w:sz="0" w:space="0" w:color="auto"/>
                <w:bottom w:val="none" w:sz="0" w:space="0" w:color="auto"/>
                <w:right w:val="none" w:sz="0" w:space="0" w:color="auto"/>
              </w:divBdr>
            </w:div>
            <w:div w:id="1093626907">
              <w:marLeft w:val="0"/>
              <w:marRight w:val="0"/>
              <w:marTop w:val="0"/>
              <w:marBottom w:val="0"/>
              <w:divBdr>
                <w:top w:val="none" w:sz="0" w:space="0" w:color="auto"/>
                <w:left w:val="none" w:sz="0" w:space="0" w:color="auto"/>
                <w:bottom w:val="none" w:sz="0" w:space="0" w:color="auto"/>
                <w:right w:val="none" w:sz="0" w:space="0" w:color="auto"/>
              </w:divBdr>
            </w:div>
            <w:div w:id="1670254567">
              <w:marLeft w:val="0"/>
              <w:marRight w:val="0"/>
              <w:marTop w:val="0"/>
              <w:marBottom w:val="0"/>
              <w:divBdr>
                <w:top w:val="none" w:sz="0" w:space="0" w:color="auto"/>
                <w:left w:val="none" w:sz="0" w:space="0" w:color="auto"/>
                <w:bottom w:val="none" w:sz="0" w:space="0" w:color="auto"/>
                <w:right w:val="none" w:sz="0" w:space="0" w:color="auto"/>
              </w:divBdr>
            </w:div>
            <w:div w:id="621376661">
              <w:marLeft w:val="0"/>
              <w:marRight w:val="0"/>
              <w:marTop w:val="0"/>
              <w:marBottom w:val="0"/>
              <w:divBdr>
                <w:top w:val="none" w:sz="0" w:space="0" w:color="auto"/>
                <w:left w:val="none" w:sz="0" w:space="0" w:color="auto"/>
                <w:bottom w:val="none" w:sz="0" w:space="0" w:color="auto"/>
                <w:right w:val="none" w:sz="0" w:space="0" w:color="auto"/>
              </w:divBdr>
            </w:div>
            <w:div w:id="445927562">
              <w:marLeft w:val="0"/>
              <w:marRight w:val="0"/>
              <w:marTop w:val="0"/>
              <w:marBottom w:val="0"/>
              <w:divBdr>
                <w:top w:val="none" w:sz="0" w:space="0" w:color="auto"/>
                <w:left w:val="none" w:sz="0" w:space="0" w:color="auto"/>
                <w:bottom w:val="none" w:sz="0" w:space="0" w:color="auto"/>
                <w:right w:val="none" w:sz="0" w:space="0" w:color="auto"/>
              </w:divBdr>
            </w:div>
            <w:div w:id="1480415631">
              <w:marLeft w:val="0"/>
              <w:marRight w:val="0"/>
              <w:marTop w:val="0"/>
              <w:marBottom w:val="0"/>
              <w:divBdr>
                <w:top w:val="none" w:sz="0" w:space="0" w:color="auto"/>
                <w:left w:val="none" w:sz="0" w:space="0" w:color="auto"/>
                <w:bottom w:val="none" w:sz="0" w:space="0" w:color="auto"/>
                <w:right w:val="none" w:sz="0" w:space="0" w:color="auto"/>
              </w:divBdr>
            </w:div>
            <w:div w:id="1501968883">
              <w:marLeft w:val="0"/>
              <w:marRight w:val="0"/>
              <w:marTop w:val="0"/>
              <w:marBottom w:val="0"/>
              <w:divBdr>
                <w:top w:val="none" w:sz="0" w:space="0" w:color="auto"/>
                <w:left w:val="none" w:sz="0" w:space="0" w:color="auto"/>
                <w:bottom w:val="none" w:sz="0" w:space="0" w:color="auto"/>
                <w:right w:val="none" w:sz="0" w:space="0" w:color="auto"/>
              </w:divBdr>
            </w:div>
            <w:div w:id="1032724251">
              <w:marLeft w:val="0"/>
              <w:marRight w:val="0"/>
              <w:marTop w:val="0"/>
              <w:marBottom w:val="0"/>
              <w:divBdr>
                <w:top w:val="none" w:sz="0" w:space="0" w:color="auto"/>
                <w:left w:val="none" w:sz="0" w:space="0" w:color="auto"/>
                <w:bottom w:val="none" w:sz="0" w:space="0" w:color="auto"/>
                <w:right w:val="none" w:sz="0" w:space="0" w:color="auto"/>
              </w:divBdr>
            </w:div>
            <w:div w:id="1576359433">
              <w:marLeft w:val="0"/>
              <w:marRight w:val="0"/>
              <w:marTop w:val="0"/>
              <w:marBottom w:val="0"/>
              <w:divBdr>
                <w:top w:val="none" w:sz="0" w:space="0" w:color="auto"/>
                <w:left w:val="none" w:sz="0" w:space="0" w:color="auto"/>
                <w:bottom w:val="none" w:sz="0" w:space="0" w:color="auto"/>
                <w:right w:val="none" w:sz="0" w:space="0" w:color="auto"/>
              </w:divBdr>
            </w:div>
            <w:div w:id="1128662133">
              <w:marLeft w:val="0"/>
              <w:marRight w:val="0"/>
              <w:marTop w:val="0"/>
              <w:marBottom w:val="0"/>
              <w:divBdr>
                <w:top w:val="none" w:sz="0" w:space="0" w:color="auto"/>
                <w:left w:val="none" w:sz="0" w:space="0" w:color="auto"/>
                <w:bottom w:val="none" w:sz="0" w:space="0" w:color="auto"/>
                <w:right w:val="none" w:sz="0" w:space="0" w:color="auto"/>
              </w:divBdr>
            </w:div>
            <w:div w:id="378743917">
              <w:marLeft w:val="0"/>
              <w:marRight w:val="0"/>
              <w:marTop w:val="0"/>
              <w:marBottom w:val="0"/>
              <w:divBdr>
                <w:top w:val="none" w:sz="0" w:space="0" w:color="auto"/>
                <w:left w:val="none" w:sz="0" w:space="0" w:color="auto"/>
                <w:bottom w:val="none" w:sz="0" w:space="0" w:color="auto"/>
                <w:right w:val="none" w:sz="0" w:space="0" w:color="auto"/>
              </w:divBdr>
            </w:div>
            <w:div w:id="1934776180">
              <w:marLeft w:val="0"/>
              <w:marRight w:val="0"/>
              <w:marTop w:val="0"/>
              <w:marBottom w:val="0"/>
              <w:divBdr>
                <w:top w:val="none" w:sz="0" w:space="0" w:color="auto"/>
                <w:left w:val="none" w:sz="0" w:space="0" w:color="auto"/>
                <w:bottom w:val="none" w:sz="0" w:space="0" w:color="auto"/>
                <w:right w:val="none" w:sz="0" w:space="0" w:color="auto"/>
              </w:divBdr>
            </w:div>
            <w:div w:id="583227903">
              <w:marLeft w:val="0"/>
              <w:marRight w:val="0"/>
              <w:marTop w:val="0"/>
              <w:marBottom w:val="0"/>
              <w:divBdr>
                <w:top w:val="none" w:sz="0" w:space="0" w:color="auto"/>
                <w:left w:val="none" w:sz="0" w:space="0" w:color="auto"/>
                <w:bottom w:val="none" w:sz="0" w:space="0" w:color="auto"/>
                <w:right w:val="none" w:sz="0" w:space="0" w:color="auto"/>
              </w:divBdr>
            </w:div>
            <w:div w:id="864751939">
              <w:marLeft w:val="0"/>
              <w:marRight w:val="0"/>
              <w:marTop w:val="0"/>
              <w:marBottom w:val="0"/>
              <w:divBdr>
                <w:top w:val="none" w:sz="0" w:space="0" w:color="auto"/>
                <w:left w:val="none" w:sz="0" w:space="0" w:color="auto"/>
                <w:bottom w:val="none" w:sz="0" w:space="0" w:color="auto"/>
                <w:right w:val="none" w:sz="0" w:space="0" w:color="auto"/>
              </w:divBdr>
            </w:div>
            <w:div w:id="841967444">
              <w:marLeft w:val="0"/>
              <w:marRight w:val="0"/>
              <w:marTop w:val="0"/>
              <w:marBottom w:val="0"/>
              <w:divBdr>
                <w:top w:val="none" w:sz="0" w:space="0" w:color="auto"/>
                <w:left w:val="none" w:sz="0" w:space="0" w:color="auto"/>
                <w:bottom w:val="none" w:sz="0" w:space="0" w:color="auto"/>
                <w:right w:val="none" w:sz="0" w:space="0" w:color="auto"/>
              </w:divBdr>
            </w:div>
            <w:div w:id="576011792">
              <w:marLeft w:val="0"/>
              <w:marRight w:val="0"/>
              <w:marTop w:val="0"/>
              <w:marBottom w:val="0"/>
              <w:divBdr>
                <w:top w:val="none" w:sz="0" w:space="0" w:color="auto"/>
                <w:left w:val="none" w:sz="0" w:space="0" w:color="auto"/>
                <w:bottom w:val="none" w:sz="0" w:space="0" w:color="auto"/>
                <w:right w:val="none" w:sz="0" w:space="0" w:color="auto"/>
              </w:divBdr>
            </w:div>
            <w:div w:id="113795173">
              <w:marLeft w:val="0"/>
              <w:marRight w:val="0"/>
              <w:marTop w:val="0"/>
              <w:marBottom w:val="0"/>
              <w:divBdr>
                <w:top w:val="none" w:sz="0" w:space="0" w:color="auto"/>
                <w:left w:val="none" w:sz="0" w:space="0" w:color="auto"/>
                <w:bottom w:val="none" w:sz="0" w:space="0" w:color="auto"/>
                <w:right w:val="none" w:sz="0" w:space="0" w:color="auto"/>
              </w:divBdr>
            </w:div>
            <w:div w:id="967511892">
              <w:marLeft w:val="0"/>
              <w:marRight w:val="0"/>
              <w:marTop w:val="0"/>
              <w:marBottom w:val="0"/>
              <w:divBdr>
                <w:top w:val="none" w:sz="0" w:space="0" w:color="auto"/>
                <w:left w:val="none" w:sz="0" w:space="0" w:color="auto"/>
                <w:bottom w:val="none" w:sz="0" w:space="0" w:color="auto"/>
                <w:right w:val="none" w:sz="0" w:space="0" w:color="auto"/>
              </w:divBdr>
            </w:div>
            <w:div w:id="658921889">
              <w:marLeft w:val="0"/>
              <w:marRight w:val="0"/>
              <w:marTop w:val="0"/>
              <w:marBottom w:val="0"/>
              <w:divBdr>
                <w:top w:val="none" w:sz="0" w:space="0" w:color="auto"/>
                <w:left w:val="none" w:sz="0" w:space="0" w:color="auto"/>
                <w:bottom w:val="none" w:sz="0" w:space="0" w:color="auto"/>
                <w:right w:val="none" w:sz="0" w:space="0" w:color="auto"/>
              </w:divBdr>
            </w:div>
            <w:div w:id="439380735">
              <w:marLeft w:val="0"/>
              <w:marRight w:val="0"/>
              <w:marTop w:val="0"/>
              <w:marBottom w:val="0"/>
              <w:divBdr>
                <w:top w:val="none" w:sz="0" w:space="0" w:color="auto"/>
                <w:left w:val="none" w:sz="0" w:space="0" w:color="auto"/>
                <w:bottom w:val="none" w:sz="0" w:space="0" w:color="auto"/>
                <w:right w:val="none" w:sz="0" w:space="0" w:color="auto"/>
              </w:divBdr>
            </w:div>
            <w:div w:id="1340962125">
              <w:marLeft w:val="0"/>
              <w:marRight w:val="0"/>
              <w:marTop w:val="0"/>
              <w:marBottom w:val="0"/>
              <w:divBdr>
                <w:top w:val="none" w:sz="0" w:space="0" w:color="auto"/>
                <w:left w:val="none" w:sz="0" w:space="0" w:color="auto"/>
                <w:bottom w:val="none" w:sz="0" w:space="0" w:color="auto"/>
                <w:right w:val="none" w:sz="0" w:space="0" w:color="auto"/>
              </w:divBdr>
            </w:div>
            <w:div w:id="904998879">
              <w:marLeft w:val="0"/>
              <w:marRight w:val="0"/>
              <w:marTop w:val="0"/>
              <w:marBottom w:val="0"/>
              <w:divBdr>
                <w:top w:val="none" w:sz="0" w:space="0" w:color="auto"/>
                <w:left w:val="none" w:sz="0" w:space="0" w:color="auto"/>
                <w:bottom w:val="none" w:sz="0" w:space="0" w:color="auto"/>
                <w:right w:val="none" w:sz="0" w:space="0" w:color="auto"/>
              </w:divBdr>
            </w:div>
            <w:div w:id="494686836">
              <w:marLeft w:val="0"/>
              <w:marRight w:val="0"/>
              <w:marTop w:val="0"/>
              <w:marBottom w:val="0"/>
              <w:divBdr>
                <w:top w:val="none" w:sz="0" w:space="0" w:color="auto"/>
                <w:left w:val="none" w:sz="0" w:space="0" w:color="auto"/>
                <w:bottom w:val="none" w:sz="0" w:space="0" w:color="auto"/>
                <w:right w:val="none" w:sz="0" w:space="0" w:color="auto"/>
              </w:divBdr>
            </w:div>
            <w:div w:id="1046638654">
              <w:marLeft w:val="0"/>
              <w:marRight w:val="0"/>
              <w:marTop w:val="0"/>
              <w:marBottom w:val="0"/>
              <w:divBdr>
                <w:top w:val="none" w:sz="0" w:space="0" w:color="auto"/>
                <w:left w:val="none" w:sz="0" w:space="0" w:color="auto"/>
                <w:bottom w:val="none" w:sz="0" w:space="0" w:color="auto"/>
                <w:right w:val="none" w:sz="0" w:space="0" w:color="auto"/>
              </w:divBdr>
            </w:div>
            <w:div w:id="481629082">
              <w:marLeft w:val="0"/>
              <w:marRight w:val="0"/>
              <w:marTop w:val="0"/>
              <w:marBottom w:val="0"/>
              <w:divBdr>
                <w:top w:val="none" w:sz="0" w:space="0" w:color="auto"/>
                <w:left w:val="none" w:sz="0" w:space="0" w:color="auto"/>
                <w:bottom w:val="none" w:sz="0" w:space="0" w:color="auto"/>
                <w:right w:val="none" w:sz="0" w:space="0" w:color="auto"/>
              </w:divBdr>
            </w:div>
            <w:div w:id="83066797">
              <w:marLeft w:val="0"/>
              <w:marRight w:val="0"/>
              <w:marTop w:val="0"/>
              <w:marBottom w:val="0"/>
              <w:divBdr>
                <w:top w:val="none" w:sz="0" w:space="0" w:color="auto"/>
                <w:left w:val="none" w:sz="0" w:space="0" w:color="auto"/>
                <w:bottom w:val="none" w:sz="0" w:space="0" w:color="auto"/>
                <w:right w:val="none" w:sz="0" w:space="0" w:color="auto"/>
              </w:divBdr>
            </w:div>
            <w:div w:id="1167477203">
              <w:marLeft w:val="0"/>
              <w:marRight w:val="0"/>
              <w:marTop w:val="0"/>
              <w:marBottom w:val="0"/>
              <w:divBdr>
                <w:top w:val="none" w:sz="0" w:space="0" w:color="auto"/>
                <w:left w:val="none" w:sz="0" w:space="0" w:color="auto"/>
                <w:bottom w:val="none" w:sz="0" w:space="0" w:color="auto"/>
                <w:right w:val="none" w:sz="0" w:space="0" w:color="auto"/>
              </w:divBdr>
            </w:div>
            <w:div w:id="987973717">
              <w:marLeft w:val="0"/>
              <w:marRight w:val="0"/>
              <w:marTop w:val="0"/>
              <w:marBottom w:val="0"/>
              <w:divBdr>
                <w:top w:val="none" w:sz="0" w:space="0" w:color="auto"/>
                <w:left w:val="none" w:sz="0" w:space="0" w:color="auto"/>
                <w:bottom w:val="none" w:sz="0" w:space="0" w:color="auto"/>
                <w:right w:val="none" w:sz="0" w:space="0" w:color="auto"/>
              </w:divBdr>
            </w:div>
            <w:div w:id="326178151">
              <w:marLeft w:val="0"/>
              <w:marRight w:val="0"/>
              <w:marTop w:val="0"/>
              <w:marBottom w:val="0"/>
              <w:divBdr>
                <w:top w:val="none" w:sz="0" w:space="0" w:color="auto"/>
                <w:left w:val="none" w:sz="0" w:space="0" w:color="auto"/>
                <w:bottom w:val="none" w:sz="0" w:space="0" w:color="auto"/>
                <w:right w:val="none" w:sz="0" w:space="0" w:color="auto"/>
              </w:divBdr>
            </w:div>
            <w:div w:id="734469281">
              <w:marLeft w:val="0"/>
              <w:marRight w:val="0"/>
              <w:marTop w:val="0"/>
              <w:marBottom w:val="0"/>
              <w:divBdr>
                <w:top w:val="none" w:sz="0" w:space="0" w:color="auto"/>
                <w:left w:val="none" w:sz="0" w:space="0" w:color="auto"/>
                <w:bottom w:val="none" w:sz="0" w:space="0" w:color="auto"/>
                <w:right w:val="none" w:sz="0" w:space="0" w:color="auto"/>
              </w:divBdr>
            </w:div>
            <w:div w:id="1512833877">
              <w:marLeft w:val="0"/>
              <w:marRight w:val="0"/>
              <w:marTop w:val="0"/>
              <w:marBottom w:val="0"/>
              <w:divBdr>
                <w:top w:val="none" w:sz="0" w:space="0" w:color="auto"/>
                <w:left w:val="none" w:sz="0" w:space="0" w:color="auto"/>
                <w:bottom w:val="none" w:sz="0" w:space="0" w:color="auto"/>
                <w:right w:val="none" w:sz="0" w:space="0" w:color="auto"/>
              </w:divBdr>
            </w:div>
            <w:div w:id="1526871957">
              <w:marLeft w:val="0"/>
              <w:marRight w:val="0"/>
              <w:marTop w:val="0"/>
              <w:marBottom w:val="0"/>
              <w:divBdr>
                <w:top w:val="none" w:sz="0" w:space="0" w:color="auto"/>
                <w:left w:val="none" w:sz="0" w:space="0" w:color="auto"/>
                <w:bottom w:val="none" w:sz="0" w:space="0" w:color="auto"/>
                <w:right w:val="none" w:sz="0" w:space="0" w:color="auto"/>
              </w:divBdr>
            </w:div>
            <w:div w:id="1715929406">
              <w:marLeft w:val="0"/>
              <w:marRight w:val="0"/>
              <w:marTop w:val="0"/>
              <w:marBottom w:val="0"/>
              <w:divBdr>
                <w:top w:val="none" w:sz="0" w:space="0" w:color="auto"/>
                <w:left w:val="none" w:sz="0" w:space="0" w:color="auto"/>
                <w:bottom w:val="none" w:sz="0" w:space="0" w:color="auto"/>
                <w:right w:val="none" w:sz="0" w:space="0" w:color="auto"/>
              </w:divBdr>
            </w:div>
            <w:div w:id="811094113">
              <w:marLeft w:val="0"/>
              <w:marRight w:val="0"/>
              <w:marTop w:val="0"/>
              <w:marBottom w:val="0"/>
              <w:divBdr>
                <w:top w:val="none" w:sz="0" w:space="0" w:color="auto"/>
                <w:left w:val="none" w:sz="0" w:space="0" w:color="auto"/>
                <w:bottom w:val="none" w:sz="0" w:space="0" w:color="auto"/>
                <w:right w:val="none" w:sz="0" w:space="0" w:color="auto"/>
              </w:divBdr>
            </w:div>
            <w:div w:id="1277522221">
              <w:marLeft w:val="0"/>
              <w:marRight w:val="0"/>
              <w:marTop w:val="0"/>
              <w:marBottom w:val="0"/>
              <w:divBdr>
                <w:top w:val="none" w:sz="0" w:space="0" w:color="auto"/>
                <w:left w:val="none" w:sz="0" w:space="0" w:color="auto"/>
                <w:bottom w:val="none" w:sz="0" w:space="0" w:color="auto"/>
                <w:right w:val="none" w:sz="0" w:space="0" w:color="auto"/>
              </w:divBdr>
            </w:div>
            <w:div w:id="2752894">
              <w:marLeft w:val="0"/>
              <w:marRight w:val="0"/>
              <w:marTop w:val="0"/>
              <w:marBottom w:val="0"/>
              <w:divBdr>
                <w:top w:val="none" w:sz="0" w:space="0" w:color="auto"/>
                <w:left w:val="none" w:sz="0" w:space="0" w:color="auto"/>
                <w:bottom w:val="none" w:sz="0" w:space="0" w:color="auto"/>
                <w:right w:val="none" w:sz="0" w:space="0" w:color="auto"/>
              </w:divBdr>
            </w:div>
            <w:div w:id="1169170881">
              <w:marLeft w:val="0"/>
              <w:marRight w:val="0"/>
              <w:marTop w:val="0"/>
              <w:marBottom w:val="0"/>
              <w:divBdr>
                <w:top w:val="none" w:sz="0" w:space="0" w:color="auto"/>
                <w:left w:val="none" w:sz="0" w:space="0" w:color="auto"/>
                <w:bottom w:val="none" w:sz="0" w:space="0" w:color="auto"/>
                <w:right w:val="none" w:sz="0" w:space="0" w:color="auto"/>
              </w:divBdr>
            </w:div>
            <w:div w:id="115298527">
              <w:marLeft w:val="0"/>
              <w:marRight w:val="0"/>
              <w:marTop w:val="0"/>
              <w:marBottom w:val="0"/>
              <w:divBdr>
                <w:top w:val="none" w:sz="0" w:space="0" w:color="auto"/>
                <w:left w:val="none" w:sz="0" w:space="0" w:color="auto"/>
                <w:bottom w:val="none" w:sz="0" w:space="0" w:color="auto"/>
                <w:right w:val="none" w:sz="0" w:space="0" w:color="auto"/>
              </w:divBdr>
            </w:div>
            <w:div w:id="258831553">
              <w:marLeft w:val="0"/>
              <w:marRight w:val="0"/>
              <w:marTop w:val="0"/>
              <w:marBottom w:val="0"/>
              <w:divBdr>
                <w:top w:val="none" w:sz="0" w:space="0" w:color="auto"/>
                <w:left w:val="none" w:sz="0" w:space="0" w:color="auto"/>
                <w:bottom w:val="none" w:sz="0" w:space="0" w:color="auto"/>
                <w:right w:val="none" w:sz="0" w:space="0" w:color="auto"/>
              </w:divBdr>
            </w:div>
            <w:div w:id="1164510932">
              <w:marLeft w:val="0"/>
              <w:marRight w:val="0"/>
              <w:marTop w:val="0"/>
              <w:marBottom w:val="0"/>
              <w:divBdr>
                <w:top w:val="none" w:sz="0" w:space="0" w:color="auto"/>
                <w:left w:val="none" w:sz="0" w:space="0" w:color="auto"/>
                <w:bottom w:val="none" w:sz="0" w:space="0" w:color="auto"/>
                <w:right w:val="none" w:sz="0" w:space="0" w:color="auto"/>
              </w:divBdr>
            </w:div>
            <w:div w:id="1995836418">
              <w:marLeft w:val="0"/>
              <w:marRight w:val="0"/>
              <w:marTop w:val="0"/>
              <w:marBottom w:val="0"/>
              <w:divBdr>
                <w:top w:val="none" w:sz="0" w:space="0" w:color="auto"/>
                <w:left w:val="none" w:sz="0" w:space="0" w:color="auto"/>
                <w:bottom w:val="none" w:sz="0" w:space="0" w:color="auto"/>
                <w:right w:val="none" w:sz="0" w:space="0" w:color="auto"/>
              </w:divBdr>
            </w:div>
            <w:div w:id="11944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8524">
      <w:bodyDiv w:val="1"/>
      <w:marLeft w:val="0"/>
      <w:marRight w:val="0"/>
      <w:marTop w:val="0"/>
      <w:marBottom w:val="0"/>
      <w:divBdr>
        <w:top w:val="none" w:sz="0" w:space="0" w:color="auto"/>
        <w:left w:val="none" w:sz="0" w:space="0" w:color="auto"/>
        <w:bottom w:val="none" w:sz="0" w:space="0" w:color="auto"/>
        <w:right w:val="none" w:sz="0" w:space="0" w:color="auto"/>
      </w:divBdr>
    </w:div>
    <w:div w:id="1475367773">
      <w:bodyDiv w:val="1"/>
      <w:marLeft w:val="0"/>
      <w:marRight w:val="0"/>
      <w:marTop w:val="0"/>
      <w:marBottom w:val="0"/>
      <w:divBdr>
        <w:top w:val="none" w:sz="0" w:space="0" w:color="auto"/>
        <w:left w:val="none" w:sz="0" w:space="0" w:color="auto"/>
        <w:bottom w:val="none" w:sz="0" w:space="0" w:color="auto"/>
        <w:right w:val="none" w:sz="0" w:space="0" w:color="auto"/>
      </w:divBdr>
      <w:divsChild>
        <w:div w:id="440028181">
          <w:marLeft w:val="0"/>
          <w:marRight w:val="0"/>
          <w:marTop w:val="0"/>
          <w:marBottom w:val="0"/>
          <w:divBdr>
            <w:top w:val="none" w:sz="0" w:space="0" w:color="auto"/>
            <w:left w:val="none" w:sz="0" w:space="0" w:color="auto"/>
            <w:bottom w:val="none" w:sz="0" w:space="0" w:color="auto"/>
            <w:right w:val="none" w:sz="0" w:space="0" w:color="auto"/>
          </w:divBdr>
          <w:divsChild>
            <w:div w:id="309360151">
              <w:marLeft w:val="0"/>
              <w:marRight w:val="0"/>
              <w:marTop w:val="0"/>
              <w:marBottom w:val="0"/>
              <w:divBdr>
                <w:top w:val="none" w:sz="0" w:space="0" w:color="auto"/>
                <w:left w:val="none" w:sz="0" w:space="0" w:color="auto"/>
                <w:bottom w:val="none" w:sz="0" w:space="0" w:color="auto"/>
                <w:right w:val="none" w:sz="0" w:space="0" w:color="auto"/>
              </w:divBdr>
            </w:div>
            <w:div w:id="126045741">
              <w:marLeft w:val="0"/>
              <w:marRight w:val="0"/>
              <w:marTop w:val="0"/>
              <w:marBottom w:val="0"/>
              <w:divBdr>
                <w:top w:val="none" w:sz="0" w:space="0" w:color="auto"/>
                <w:left w:val="none" w:sz="0" w:space="0" w:color="auto"/>
                <w:bottom w:val="none" w:sz="0" w:space="0" w:color="auto"/>
                <w:right w:val="none" w:sz="0" w:space="0" w:color="auto"/>
              </w:divBdr>
            </w:div>
            <w:div w:id="1057820716">
              <w:marLeft w:val="0"/>
              <w:marRight w:val="0"/>
              <w:marTop w:val="0"/>
              <w:marBottom w:val="0"/>
              <w:divBdr>
                <w:top w:val="none" w:sz="0" w:space="0" w:color="auto"/>
                <w:left w:val="none" w:sz="0" w:space="0" w:color="auto"/>
                <w:bottom w:val="none" w:sz="0" w:space="0" w:color="auto"/>
                <w:right w:val="none" w:sz="0" w:space="0" w:color="auto"/>
              </w:divBdr>
            </w:div>
            <w:div w:id="1723408155">
              <w:marLeft w:val="0"/>
              <w:marRight w:val="0"/>
              <w:marTop w:val="0"/>
              <w:marBottom w:val="0"/>
              <w:divBdr>
                <w:top w:val="none" w:sz="0" w:space="0" w:color="auto"/>
                <w:left w:val="none" w:sz="0" w:space="0" w:color="auto"/>
                <w:bottom w:val="none" w:sz="0" w:space="0" w:color="auto"/>
                <w:right w:val="none" w:sz="0" w:space="0" w:color="auto"/>
              </w:divBdr>
            </w:div>
            <w:div w:id="1624341157">
              <w:marLeft w:val="0"/>
              <w:marRight w:val="0"/>
              <w:marTop w:val="0"/>
              <w:marBottom w:val="0"/>
              <w:divBdr>
                <w:top w:val="none" w:sz="0" w:space="0" w:color="auto"/>
                <w:left w:val="none" w:sz="0" w:space="0" w:color="auto"/>
                <w:bottom w:val="none" w:sz="0" w:space="0" w:color="auto"/>
                <w:right w:val="none" w:sz="0" w:space="0" w:color="auto"/>
              </w:divBdr>
            </w:div>
            <w:div w:id="1209106353">
              <w:marLeft w:val="0"/>
              <w:marRight w:val="0"/>
              <w:marTop w:val="0"/>
              <w:marBottom w:val="0"/>
              <w:divBdr>
                <w:top w:val="none" w:sz="0" w:space="0" w:color="auto"/>
                <w:left w:val="none" w:sz="0" w:space="0" w:color="auto"/>
                <w:bottom w:val="none" w:sz="0" w:space="0" w:color="auto"/>
                <w:right w:val="none" w:sz="0" w:space="0" w:color="auto"/>
              </w:divBdr>
            </w:div>
            <w:div w:id="1664775419">
              <w:marLeft w:val="0"/>
              <w:marRight w:val="0"/>
              <w:marTop w:val="0"/>
              <w:marBottom w:val="0"/>
              <w:divBdr>
                <w:top w:val="none" w:sz="0" w:space="0" w:color="auto"/>
                <w:left w:val="none" w:sz="0" w:space="0" w:color="auto"/>
                <w:bottom w:val="none" w:sz="0" w:space="0" w:color="auto"/>
                <w:right w:val="none" w:sz="0" w:space="0" w:color="auto"/>
              </w:divBdr>
            </w:div>
            <w:div w:id="1694265483">
              <w:marLeft w:val="0"/>
              <w:marRight w:val="0"/>
              <w:marTop w:val="0"/>
              <w:marBottom w:val="0"/>
              <w:divBdr>
                <w:top w:val="none" w:sz="0" w:space="0" w:color="auto"/>
                <w:left w:val="none" w:sz="0" w:space="0" w:color="auto"/>
                <w:bottom w:val="none" w:sz="0" w:space="0" w:color="auto"/>
                <w:right w:val="none" w:sz="0" w:space="0" w:color="auto"/>
              </w:divBdr>
            </w:div>
            <w:div w:id="672072929">
              <w:marLeft w:val="0"/>
              <w:marRight w:val="0"/>
              <w:marTop w:val="0"/>
              <w:marBottom w:val="0"/>
              <w:divBdr>
                <w:top w:val="none" w:sz="0" w:space="0" w:color="auto"/>
                <w:left w:val="none" w:sz="0" w:space="0" w:color="auto"/>
                <w:bottom w:val="none" w:sz="0" w:space="0" w:color="auto"/>
                <w:right w:val="none" w:sz="0" w:space="0" w:color="auto"/>
              </w:divBdr>
            </w:div>
            <w:div w:id="703671793">
              <w:marLeft w:val="0"/>
              <w:marRight w:val="0"/>
              <w:marTop w:val="0"/>
              <w:marBottom w:val="0"/>
              <w:divBdr>
                <w:top w:val="none" w:sz="0" w:space="0" w:color="auto"/>
                <w:left w:val="none" w:sz="0" w:space="0" w:color="auto"/>
                <w:bottom w:val="none" w:sz="0" w:space="0" w:color="auto"/>
                <w:right w:val="none" w:sz="0" w:space="0" w:color="auto"/>
              </w:divBdr>
            </w:div>
            <w:div w:id="281229685">
              <w:marLeft w:val="0"/>
              <w:marRight w:val="0"/>
              <w:marTop w:val="0"/>
              <w:marBottom w:val="0"/>
              <w:divBdr>
                <w:top w:val="none" w:sz="0" w:space="0" w:color="auto"/>
                <w:left w:val="none" w:sz="0" w:space="0" w:color="auto"/>
                <w:bottom w:val="none" w:sz="0" w:space="0" w:color="auto"/>
                <w:right w:val="none" w:sz="0" w:space="0" w:color="auto"/>
              </w:divBdr>
            </w:div>
            <w:div w:id="1554200018">
              <w:marLeft w:val="0"/>
              <w:marRight w:val="0"/>
              <w:marTop w:val="0"/>
              <w:marBottom w:val="0"/>
              <w:divBdr>
                <w:top w:val="none" w:sz="0" w:space="0" w:color="auto"/>
                <w:left w:val="none" w:sz="0" w:space="0" w:color="auto"/>
                <w:bottom w:val="none" w:sz="0" w:space="0" w:color="auto"/>
                <w:right w:val="none" w:sz="0" w:space="0" w:color="auto"/>
              </w:divBdr>
            </w:div>
            <w:div w:id="1494370514">
              <w:marLeft w:val="0"/>
              <w:marRight w:val="0"/>
              <w:marTop w:val="0"/>
              <w:marBottom w:val="0"/>
              <w:divBdr>
                <w:top w:val="none" w:sz="0" w:space="0" w:color="auto"/>
                <w:left w:val="none" w:sz="0" w:space="0" w:color="auto"/>
                <w:bottom w:val="none" w:sz="0" w:space="0" w:color="auto"/>
                <w:right w:val="none" w:sz="0" w:space="0" w:color="auto"/>
              </w:divBdr>
            </w:div>
            <w:div w:id="730081458">
              <w:marLeft w:val="0"/>
              <w:marRight w:val="0"/>
              <w:marTop w:val="0"/>
              <w:marBottom w:val="0"/>
              <w:divBdr>
                <w:top w:val="none" w:sz="0" w:space="0" w:color="auto"/>
                <w:left w:val="none" w:sz="0" w:space="0" w:color="auto"/>
                <w:bottom w:val="none" w:sz="0" w:space="0" w:color="auto"/>
                <w:right w:val="none" w:sz="0" w:space="0" w:color="auto"/>
              </w:divBdr>
            </w:div>
            <w:div w:id="1018240187">
              <w:marLeft w:val="0"/>
              <w:marRight w:val="0"/>
              <w:marTop w:val="0"/>
              <w:marBottom w:val="0"/>
              <w:divBdr>
                <w:top w:val="none" w:sz="0" w:space="0" w:color="auto"/>
                <w:left w:val="none" w:sz="0" w:space="0" w:color="auto"/>
                <w:bottom w:val="none" w:sz="0" w:space="0" w:color="auto"/>
                <w:right w:val="none" w:sz="0" w:space="0" w:color="auto"/>
              </w:divBdr>
            </w:div>
            <w:div w:id="939869304">
              <w:marLeft w:val="0"/>
              <w:marRight w:val="0"/>
              <w:marTop w:val="0"/>
              <w:marBottom w:val="0"/>
              <w:divBdr>
                <w:top w:val="none" w:sz="0" w:space="0" w:color="auto"/>
                <w:left w:val="none" w:sz="0" w:space="0" w:color="auto"/>
                <w:bottom w:val="none" w:sz="0" w:space="0" w:color="auto"/>
                <w:right w:val="none" w:sz="0" w:space="0" w:color="auto"/>
              </w:divBdr>
            </w:div>
            <w:div w:id="1485775769">
              <w:marLeft w:val="0"/>
              <w:marRight w:val="0"/>
              <w:marTop w:val="0"/>
              <w:marBottom w:val="0"/>
              <w:divBdr>
                <w:top w:val="none" w:sz="0" w:space="0" w:color="auto"/>
                <w:left w:val="none" w:sz="0" w:space="0" w:color="auto"/>
                <w:bottom w:val="none" w:sz="0" w:space="0" w:color="auto"/>
                <w:right w:val="none" w:sz="0" w:space="0" w:color="auto"/>
              </w:divBdr>
            </w:div>
            <w:div w:id="1026365634">
              <w:marLeft w:val="0"/>
              <w:marRight w:val="0"/>
              <w:marTop w:val="0"/>
              <w:marBottom w:val="0"/>
              <w:divBdr>
                <w:top w:val="none" w:sz="0" w:space="0" w:color="auto"/>
                <w:left w:val="none" w:sz="0" w:space="0" w:color="auto"/>
                <w:bottom w:val="none" w:sz="0" w:space="0" w:color="auto"/>
                <w:right w:val="none" w:sz="0" w:space="0" w:color="auto"/>
              </w:divBdr>
            </w:div>
            <w:div w:id="1628001905">
              <w:marLeft w:val="0"/>
              <w:marRight w:val="0"/>
              <w:marTop w:val="0"/>
              <w:marBottom w:val="0"/>
              <w:divBdr>
                <w:top w:val="none" w:sz="0" w:space="0" w:color="auto"/>
                <w:left w:val="none" w:sz="0" w:space="0" w:color="auto"/>
                <w:bottom w:val="none" w:sz="0" w:space="0" w:color="auto"/>
                <w:right w:val="none" w:sz="0" w:space="0" w:color="auto"/>
              </w:divBdr>
            </w:div>
            <w:div w:id="1346253683">
              <w:marLeft w:val="0"/>
              <w:marRight w:val="0"/>
              <w:marTop w:val="0"/>
              <w:marBottom w:val="0"/>
              <w:divBdr>
                <w:top w:val="none" w:sz="0" w:space="0" w:color="auto"/>
                <w:left w:val="none" w:sz="0" w:space="0" w:color="auto"/>
                <w:bottom w:val="none" w:sz="0" w:space="0" w:color="auto"/>
                <w:right w:val="none" w:sz="0" w:space="0" w:color="auto"/>
              </w:divBdr>
            </w:div>
            <w:div w:id="1561133618">
              <w:marLeft w:val="0"/>
              <w:marRight w:val="0"/>
              <w:marTop w:val="0"/>
              <w:marBottom w:val="0"/>
              <w:divBdr>
                <w:top w:val="none" w:sz="0" w:space="0" w:color="auto"/>
                <w:left w:val="none" w:sz="0" w:space="0" w:color="auto"/>
                <w:bottom w:val="none" w:sz="0" w:space="0" w:color="auto"/>
                <w:right w:val="none" w:sz="0" w:space="0" w:color="auto"/>
              </w:divBdr>
            </w:div>
            <w:div w:id="1400789740">
              <w:marLeft w:val="0"/>
              <w:marRight w:val="0"/>
              <w:marTop w:val="0"/>
              <w:marBottom w:val="0"/>
              <w:divBdr>
                <w:top w:val="none" w:sz="0" w:space="0" w:color="auto"/>
                <w:left w:val="none" w:sz="0" w:space="0" w:color="auto"/>
                <w:bottom w:val="none" w:sz="0" w:space="0" w:color="auto"/>
                <w:right w:val="none" w:sz="0" w:space="0" w:color="auto"/>
              </w:divBdr>
            </w:div>
            <w:div w:id="855075865">
              <w:marLeft w:val="0"/>
              <w:marRight w:val="0"/>
              <w:marTop w:val="0"/>
              <w:marBottom w:val="0"/>
              <w:divBdr>
                <w:top w:val="none" w:sz="0" w:space="0" w:color="auto"/>
                <w:left w:val="none" w:sz="0" w:space="0" w:color="auto"/>
                <w:bottom w:val="none" w:sz="0" w:space="0" w:color="auto"/>
                <w:right w:val="none" w:sz="0" w:space="0" w:color="auto"/>
              </w:divBdr>
            </w:div>
            <w:div w:id="879516276">
              <w:marLeft w:val="0"/>
              <w:marRight w:val="0"/>
              <w:marTop w:val="0"/>
              <w:marBottom w:val="0"/>
              <w:divBdr>
                <w:top w:val="none" w:sz="0" w:space="0" w:color="auto"/>
                <w:left w:val="none" w:sz="0" w:space="0" w:color="auto"/>
                <w:bottom w:val="none" w:sz="0" w:space="0" w:color="auto"/>
                <w:right w:val="none" w:sz="0" w:space="0" w:color="auto"/>
              </w:divBdr>
            </w:div>
            <w:div w:id="797069411">
              <w:marLeft w:val="0"/>
              <w:marRight w:val="0"/>
              <w:marTop w:val="0"/>
              <w:marBottom w:val="0"/>
              <w:divBdr>
                <w:top w:val="none" w:sz="0" w:space="0" w:color="auto"/>
                <w:left w:val="none" w:sz="0" w:space="0" w:color="auto"/>
                <w:bottom w:val="none" w:sz="0" w:space="0" w:color="auto"/>
                <w:right w:val="none" w:sz="0" w:space="0" w:color="auto"/>
              </w:divBdr>
            </w:div>
            <w:div w:id="2114737891">
              <w:marLeft w:val="0"/>
              <w:marRight w:val="0"/>
              <w:marTop w:val="0"/>
              <w:marBottom w:val="0"/>
              <w:divBdr>
                <w:top w:val="none" w:sz="0" w:space="0" w:color="auto"/>
                <w:left w:val="none" w:sz="0" w:space="0" w:color="auto"/>
                <w:bottom w:val="none" w:sz="0" w:space="0" w:color="auto"/>
                <w:right w:val="none" w:sz="0" w:space="0" w:color="auto"/>
              </w:divBdr>
            </w:div>
            <w:div w:id="1651403638">
              <w:marLeft w:val="0"/>
              <w:marRight w:val="0"/>
              <w:marTop w:val="0"/>
              <w:marBottom w:val="0"/>
              <w:divBdr>
                <w:top w:val="none" w:sz="0" w:space="0" w:color="auto"/>
                <w:left w:val="none" w:sz="0" w:space="0" w:color="auto"/>
                <w:bottom w:val="none" w:sz="0" w:space="0" w:color="auto"/>
                <w:right w:val="none" w:sz="0" w:space="0" w:color="auto"/>
              </w:divBdr>
            </w:div>
            <w:div w:id="642153255">
              <w:marLeft w:val="0"/>
              <w:marRight w:val="0"/>
              <w:marTop w:val="0"/>
              <w:marBottom w:val="0"/>
              <w:divBdr>
                <w:top w:val="none" w:sz="0" w:space="0" w:color="auto"/>
                <w:left w:val="none" w:sz="0" w:space="0" w:color="auto"/>
                <w:bottom w:val="none" w:sz="0" w:space="0" w:color="auto"/>
                <w:right w:val="none" w:sz="0" w:space="0" w:color="auto"/>
              </w:divBdr>
            </w:div>
            <w:div w:id="691150367">
              <w:marLeft w:val="0"/>
              <w:marRight w:val="0"/>
              <w:marTop w:val="0"/>
              <w:marBottom w:val="0"/>
              <w:divBdr>
                <w:top w:val="none" w:sz="0" w:space="0" w:color="auto"/>
                <w:left w:val="none" w:sz="0" w:space="0" w:color="auto"/>
                <w:bottom w:val="none" w:sz="0" w:space="0" w:color="auto"/>
                <w:right w:val="none" w:sz="0" w:space="0" w:color="auto"/>
              </w:divBdr>
            </w:div>
            <w:div w:id="433860943">
              <w:marLeft w:val="0"/>
              <w:marRight w:val="0"/>
              <w:marTop w:val="0"/>
              <w:marBottom w:val="0"/>
              <w:divBdr>
                <w:top w:val="none" w:sz="0" w:space="0" w:color="auto"/>
                <w:left w:val="none" w:sz="0" w:space="0" w:color="auto"/>
                <w:bottom w:val="none" w:sz="0" w:space="0" w:color="auto"/>
                <w:right w:val="none" w:sz="0" w:space="0" w:color="auto"/>
              </w:divBdr>
            </w:div>
            <w:div w:id="1239941227">
              <w:marLeft w:val="0"/>
              <w:marRight w:val="0"/>
              <w:marTop w:val="0"/>
              <w:marBottom w:val="0"/>
              <w:divBdr>
                <w:top w:val="none" w:sz="0" w:space="0" w:color="auto"/>
                <w:left w:val="none" w:sz="0" w:space="0" w:color="auto"/>
                <w:bottom w:val="none" w:sz="0" w:space="0" w:color="auto"/>
                <w:right w:val="none" w:sz="0" w:space="0" w:color="auto"/>
              </w:divBdr>
            </w:div>
            <w:div w:id="140388945">
              <w:marLeft w:val="0"/>
              <w:marRight w:val="0"/>
              <w:marTop w:val="0"/>
              <w:marBottom w:val="0"/>
              <w:divBdr>
                <w:top w:val="none" w:sz="0" w:space="0" w:color="auto"/>
                <w:left w:val="none" w:sz="0" w:space="0" w:color="auto"/>
                <w:bottom w:val="none" w:sz="0" w:space="0" w:color="auto"/>
                <w:right w:val="none" w:sz="0" w:space="0" w:color="auto"/>
              </w:divBdr>
            </w:div>
            <w:div w:id="97258459">
              <w:marLeft w:val="0"/>
              <w:marRight w:val="0"/>
              <w:marTop w:val="0"/>
              <w:marBottom w:val="0"/>
              <w:divBdr>
                <w:top w:val="none" w:sz="0" w:space="0" w:color="auto"/>
                <w:left w:val="none" w:sz="0" w:space="0" w:color="auto"/>
                <w:bottom w:val="none" w:sz="0" w:space="0" w:color="auto"/>
                <w:right w:val="none" w:sz="0" w:space="0" w:color="auto"/>
              </w:divBdr>
            </w:div>
            <w:div w:id="1405451683">
              <w:marLeft w:val="0"/>
              <w:marRight w:val="0"/>
              <w:marTop w:val="0"/>
              <w:marBottom w:val="0"/>
              <w:divBdr>
                <w:top w:val="none" w:sz="0" w:space="0" w:color="auto"/>
                <w:left w:val="none" w:sz="0" w:space="0" w:color="auto"/>
                <w:bottom w:val="none" w:sz="0" w:space="0" w:color="auto"/>
                <w:right w:val="none" w:sz="0" w:space="0" w:color="auto"/>
              </w:divBdr>
            </w:div>
            <w:div w:id="2137944962">
              <w:marLeft w:val="0"/>
              <w:marRight w:val="0"/>
              <w:marTop w:val="0"/>
              <w:marBottom w:val="0"/>
              <w:divBdr>
                <w:top w:val="none" w:sz="0" w:space="0" w:color="auto"/>
                <w:left w:val="none" w:sz="0" w:space="0" w:color="auto"/>
                <w:bottom w:val="none" w:sz="0" w:space="0" w:color="auto"/>
                <w:right w:val="none" w:sz="0" w:space="0" w:color="auto"/>
              </w:divBdr>
            </w:div>
            <w:div w:id="2010597229">
              <w:marLeft w:val="0"/>
              <w:marRight w:val="0"/>
              <w:marTop w:val="0"/>
              <w:marBottom w:val="0"/>
              <w:divBdr>
                <w:top w:val="none" w:sz="0" w:space="0" w:color="auto"/>
                <w:left w:val="none" w:sz="0" w:space="0" w:color="auto"/>
                <w:bottom w:val="none" w:sz="0" w:space="0" w:color="auto"/>
                <w:right w:val="none" w:sz="0" w:space="0" w:color="auto"/>
              </w:divBdr>
            </w:div>
            <w:div w:id="8516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32838">
      <w:bodyDiv w:val="1"/>
      <w:marLeft w:val="0"/>
      <w:marRight w:val="0"/>
      <w:marTop w:val="0"/>
      <w:marBottom w:val="0"/>
      <w:divBdr>
        <w:top w:val="none" w:sz="0" w:space="0" w:color="auto"/>
        <w:left w:val="none" w:sz="0" w:space="0" w:color="auto"/>
        <w:bottom w:val="none" w:sz="0" w:space="0" w:color="auto"/>
        <w:right w:val="none" w:sz="0" w:space="0" w:color="auto"/>
      </w:divBdr>
      <w:divsChild>
        <w:div w:id="532377724">
          <w:marLeft w:val="0"/>
          <w:marRight w:val="0"/>
          <w:marTop w:val="0"/>
          <w:marBottom w:val="0"/>
          <w:divBdr>
            <w:top w:val="none" w:sz="0" w:space="0" w:color="auto"/>
            <w:left w:val="none" w:sz="0" w:space="0" w:color="auto"/>
            <w:bottom w:val="none" w:sz="0" w:space="0" w:color="auto"/>
            <w:right w:val="none" w:sz="0" w:space="0" w:color="auto"/>
          </w:divBdr>
          <w:divsChild>
            <w:div w:id="1899823906">
              <w:marLeft w:val="0"/>
              <w:marRight w:val="0"/>
              <w:marTop w:val="0"/>
              <w:marBottom w:val="0"/>
              <w:divBdr>
                <w:top w:val="none" w:sz="0" w:space="0" w:color="auto"/>
                <w:left w:val="none" w:sz="0" w:space="0" w:color="auto"/>
                <w:bottom w:val="none" w:sz="0" w:space="0" w:color="auto"/>
                <w:right w:val="none" w:sz="0" w:space="0" w:color="auto"/>
              </w:divBdr>
            </w:div>
            <w:div w:id="1016079575">
              <w:marLeft w:val="0"/>
              <w:marRight w:val="0"/>
              <w:marTop w:val="0"/>
              <w:marBottom w:val="0"/>
              <w:divBdr>
                <w:top w:val="none" w:sz="0" w:space="0" w:color="auto"/>
                <w:left w:val="none" w:sz="0" w:space="0" w:color="auto"/>
                <w:bottom w:val="none" w:sz="0" w:space="0" w:color="auto"/>
                <w:right w:val="none" w:sz="0" w:space="0" w:color="auto"/>
              </w:divBdr>
            </w:div>
            <w:div w:id="1375542919">
              <w:marLeft w:val="0"/>
              <w:marRight w:val="0"/>
              <w:marTop w:val="0"/>
              <w:marBottom w:val="0"/>
              <w:divBdr>
                <w:top w:val="none" w:sz="0" w:space="0" w:color="auto"/>
                <w:left w:val="none" w:sz="0" w:space="0" w:color="auto"/>
                <w:bottom w:val="none" w:sz="0" w:space="0" w:color="auto"/>
                <w:right w:val="none" w:sz="0" w:space="0" w:color="auto"/>
              </w:divBdr>
            </w:div>
            <w:div w:id="783816465">
              <w:marLeft w:val="0"/>
              <w:marRight w:val="0"/>
              <w:marTop w:val="0"/>
              <w:marBottom w:val="0"/>
              <w:divBdr>
                <w:top w:val="none" w:sz="0" w:space="0" w:color="auto"/>
                <w:left w:val="none" w:sz="0" w:space="0" w:color="auto"/>
                <w:bottom w:val="none" w:sz="0" w:space="0" w:color="auto"/>
                <w:right w:val="none" w:sz="0" w:space="0" w:color="auto"/>
              </w:divBdr>
            </w:div>
            <w:div w:id="2019768733">
              <w:marLeft w:val="0"/>
              <w:marRight w:val="0"/>
              <w:marTop w:val="0"/>
              <w:marBottom w:val="0"/>
              <w:divBdr>
                <w:top w:val="none" w:sz="0" w:space="0" w:color="auto"/>
                <w:left w:val="none" w:sz="0" w:space="0" w:color="auto"/>
                <w:bottom w:val="none" w:sz="0" w:space="0" w:color="auto"/>
                <w:right w:val="none" w:sz="0" w:space="0" w:color="auto"/>
              </w:divBdr>
            </w:div>
            <w:div w:id="1193106012">
              <w:marLeft w:val="0"/>
              <w:marRight w:val="0"/>
              <w:marTop w:val="0"/>
              <w:marBottom w:val="0"/>
              <w:divBdr>
                <w:top w:val="none" w:sz="0" w:space="0" w:color="auto"/>
                <w:left w:val="none" w:sz="0" w:space="0" w:color="auto"/>
                <w:bottom w:val="none" w:sz="0" w:space="0" w:color="auto"/>
                <w:right w:val="none" w:sz="0" w:space="0" w:color="auto"/>
              </w:divBdr>
            </w:div>
            <w:div w:id="350107198">
              <w:marLeft w:val="0"/>
              <w:marRight w:val="0"/>
              <w:marTop w:val="0"/>
              <w:marBottom w:val="0"/>
              <w:divBdr>
                <w:top w:val="none" w:sz="0" w:space="0" w:color="auto"/>
                <w:left w:val="none" w:sz="0" w:space="0" w:color="auto"/>
                <w:bottom w:val="none" w:sz="0" w:space="0" w:color="auto"/>
                <w:right w:val="none" w:sz="0" w:space="0" w:color="auto"/>
              </w:divBdr>
            </w:div>
            <w:div w:id="3753456">
              <w:marLeft w:val="0"/>
              <w:marRight w:val="0"/>
              <w:marTop w:val="0"/>
              <w:marBottom w:val="0"/>
              <w:divBdr>
                <w:top w:val="none" w:sz="0" w:space="0" w:color="auto"/>
                <w:left w:val="none" w:sz="0" w:space="0" w:color="auto"/>
                <w:bottom w:val="none" w:sz="0" w:space="0" w:color="auto"/>
                <w:right w:val="none" w:sz="0" w:space="0" w:color="auto"/>
              </w:divBdr>
            </w:div>
            <w:div w:id="313876708">
              <w:marLeft w:val="0"/>
              <w:marRight w:val="0"/>
              <w:marTop w:val="0"/>
              <w:marBottom w:val="0"/>
              <w:divBdr>
                <w:top w:val="none" w:sz="0" w:space="0" w:color="auto"/>
                <w:left w:val="none" w:sz="0" w:space="0" w:color="auto"/>
                <w:bottom w:val="none" w:sz="0" w:space="0" w:color="auto"/>
                <w:right w:val="none" w:sz="0" w:space="0" w:color="auto"/>
              </w:divBdr>
            </w:div>
            <w:div w:id="679040727">
              <w:marLeft w:val="0"/>
              <w:marRight w:val="0"/>
              <w:marTop w:val="0"/>
              <w:marBottom w:val="0"/>
              <w:divBdr>
                <w:top w:val="none" w:sz="0" w:space="0" w:color="auto"/>
                <w:left w:val="none" w:sz="0" w:space="0" w:color="auto"/>
                <w:bottom w:val="none" w:sz="0" w:space="0" w:color="auto"/>
                <w:right w:val="none" w:sz="0" w:space="0" w:color="auto"/>
              </w:divBdr>
            </w:div>
            <w:div w:id="126746845">
              <w:marLeft w:val="0"/>
              <w:marRight w:val="0"/>
              <w:marTop w:val="0"/>
              <w:marBottom w:val="0"/>
              <w:divBdr>
                <w:top w:val="none" w:sz="0" w:space="0" w:color="auto"/>
                <w:left w:val="none" w:sz="0" w:space="0" w:color="auto"/>
                <w:bottom w:val="none" w:sz="0" w:space="0" w:color="auto"/>
                <w:right w:val="none" w:sz="0" w:space="0" w:color="auto"/>
              </w:divBdr>
            </w:div>
            <w:div w:id="958293973">
              <w:marLeft w:val="0"/>
              <w:marRight w:val="0"/>
              <w:marTop w:val="0"/>
              <w:marBottom w:val="0"/>
              <w:divBdr>
                <w:top w:val="none" w:sz="0" w:space="0" w:color="auto"/>
                <w:left w:val="none" w:sz="0" w:space="0" w:color="auto"/>
                <w:bottom w:val="none" w:sz="0" w:space="0" w:color="auto"/>
                <w:right w:val="none" w:sz="0" w:space="0" w:color="auto"/>
              </w:divBdr>
            </w:div>
            <w:div w:id="173233751">
              <w:marLeft w:val="0"/>
              <w:marRight w:val="0"/>
              <w:marTop w:val="0"/>
              <w:marBottom w:val="0"/>
              <w:divBdr>
                <w:top w:val="none" w:sz="0" w:space="0" w:color="auto"/>
                <w:left w:val="none" w:sz="0" w:space="0" w:color="auto"/>
                <w:bottom w:val="none" w:sz="0" w:space="0" w:color="auto"/>
                <w:right w:val="none" w:sz="0" w:space="0" w:color="auto"/>
              </w:divBdr>
            </w:div>
            <w:div w:id="1731686938">
              <w:marLeft w:val="0"/>
              <w:marRight w:val="0"/>
              <w:marTop w:val="0"/>
              <w:marBottom w:val="0"/>
              <w:divBdr>
                <w:top w:val="none" w:sz="0" w:space="0" w:color="auto"/>
                <w:left w:val="none" w:sz="0" w:space="0" w:color="auto"/>
                <w:bottom w:val="none" w:sz="0" w:space="0" w:color="auto"/>
                <w:right w:val="none" w:sz="0" w:space="0" w:color="auto"/>
              </w:divBdr>
            </w:div>
            <w:div w:id="1901624104">
              <w:marLeft w:val="0"/>
              <w:marRight w:val="0"/>
              <w:marTop w:val="0"/>
              <w:marBottom w:val="0"/>
              <w:divBdr>
                <w:top w:val="none" w:sz="0" w:space="0" w:color="auto"/>
                <w:left w:val="none" w:sz="0" w:space="0" w:color="auto"/>
                <w:bottom w:val="none" w:sz="0" w:space="0" w:color="auto"/>
                <w:right w:val="none" w:sz="0" w:space="0" w:color="auto"/>
              </w:divBdr>
            </w:div>
            <w:div w:id="1209875076">
              <w:marLeft w:val="0"/>
              <w:marRight w:val="0"/>
              <w:marTop w:val="0"/>
              <w:marBottom w:val="0"/>
              <w:divBdr>
                <w:top w:val="none" w:sz="0" w:space="0" w:color="auto"/>
                <w:left w:val="none" w:sz="0" w:space="0" w:color="auto"/>
                <w:bottom w:val="none" w:sz="0" w:space="0" w:color="auto"/>
                <w:right w:val="none" w:sz="0" w:space="0" w:color="auto"/>
              </w:divBdr>
            </w:div>
            <w:div w:id="35005600">
              <w:marLeft w:val="0"/>
              <w:marRight w:val="0"/>
              <w:marTop w:val="0"/>
              <w:marBottom w:val="0"/>
              <w:divBdr>
                <w:top w:val="none" w:sz="0" w:space="0" w:color="auto"/>
                <w:left w:val="none" w:sz="0" w:space="0" w:color="auto"/>
                <w:bottom w:val="none" w:sz="0" w:space="0" w:color="auto"/>
                <w:right w:val="none" w:sz="0" w:space="0" w:color="auto"/>
              </w:divBdr>
            </w:div>
            <w:div w:id="8313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25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1FE2C-C7B4-4E2B-A08A-3DFE54778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3</cp:revision>
  <dcterms:created xsi:type="dcterms:W3CDTF">2025-11-21T09:26:00Z</dcterms:created>
  <dcterms:modified xsi:type="dcterms:W3CDTF">2025-11-21T13:35:00Z</dcterms:modified>
</cp:coreProperties>
</file>